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ĐỒ ÁN MÔN HỌC</w:t>
      </w:r>
    </w:p>
    <w:p>
      <w:pPr>
        <w:pStyle w:val="Heading2"/>
      </w:pPr>
      <w:r>
        <w:t>HỆ THỐNG CHẤM CÔNG TỰ ĐỘNG SỬ DỤNG GIS 3D VÀ GPS</w:t>
      </w:r>
    </w:p>
    <w:p>
      <w:r>
        <w:t>Môn học: Hệ thống thông tin địa lý 3 chiều</w:t>
      </w:r>
    </w:p>
    <w:p>
      <w:r>
        <w:t>Lớp: IE402.Q21</w:t>
      </w:r>
    </w:p>
    <w:p>
      <w:r>
        <w:t>Tên nhóm: Nhóm 9</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STT</w:t>
            </w:r>
          </w:p>
        </w:tc>
        <w:tc>
          <w:tcPr>
            <w:tcW w:type="dxa" w:w="3408"/>
          </w:tcPr>
          <w:p>
            <w:r>
              <w:rPr>
                <w:b/>
              </w:rPr>
              <w:t>MSSV</w:t>
            </w:r>
          </w:p>
        </w:tc>
        <w:tc>
          <w:tcPr>
            <w:tcW w:type="dxa" w:w="3408"/>
          </w:tcPr>
          <w:p>
            <w:r>
              <w:rPr>
                <w:b/>
              </w:rPr>
              <w:t>Họ và tên</w:t>
            </w:r>
          </w:p>
        </w:tc>
      </w:tr>
      <w:tr>
        <w:tc>
          <w:tcPr>
            <w:tcW w:type="dxa" w:w="3408"/>
          </w:tcPr>
          <w:p>
            <w:r>
              <w:t>1</w:t>
            </w:r>
          </w:p>
        </w:tc>
        <w:tc>
          <w:tcPr>
            <w:tcW w:type="dxa" w:w="3408"/>
          </w:tcPr>
          <w:p>
            <w:r>
              <w:t>23521718</w:t>
            </w:r>
          </w:p>
        </w:tc>
        <w:tc>
          <w:tcPr>
            <w:tcW w:type="dxa" w:w="3408"/>
          </w:tcPr>
          <w:p>
            <w:r>
              <w:t>Nguyễn Hà Minh Tuấn</w:t>
            </w:r>
          </w:p>
        </w:tc>
      </w:tr>
      <w:tr>
        <w:tc>
          <w:tcPr>
            <w:tcW w:type="dxa" w:w="3408"/>
          </w:tcPr>
          <w:p>
            <w:r>
              <w:t>2</w:t>
            </w:r>
          </w:p>
        </w:tc>
        <w:tc>
          <w:tcPr>
            <w:tcW w:type="dxa" w:w="3408"/>
          </w:tcPr>
          <w:p>
            <w:r>
              <w:t>23521687</w:t>
            </w:r>
          </w:p>
        </w:tc>
        <w:tc>
          <w:tcPr>
            <w:tcW w:type="dxa" w:w="3408"/>
          </w:tcPr>
          <w:p>
            <w:r>
              <w:t>Trần Nguyễn Đức Trung</w:t>
            </w:r>
          </w:p>
        </w:tc>
      </w:tr>
      <w:tr>
        <w:tc>
          <w:tcPr>
            <w:tcW w:type="dxa" w:w="3408"/>
          </w:tcPr>
          <w:p>
            <w:r>
              <w:t>3</w:t>
            </w:r>
          </w:p>
        </w:tc>
        <w:tc>
          <w:tcPr>
            <w:tcW w:type="dxa" w:w="3408"/>
          </w:tcPr>
          <w:p>
            <w:r>
              <w:t>23521741</w:t>
            </w:r>
          </w:p>
        </w:tc>
        <w:tc>
          <w:tcPr>
            <w:tcW w:type="dxa" w:w="3408"/>
          </w:tcPr>
          <w:p>
            <w:r>
              <w:t>Mô Văn Tùng</w:t>
            </w:r>
          </w:p>
        </w:tc>
      </w:tr>
      <w:tr>
        <w:tc>
          <w:tcPr>
            <w:tcW w:type="dxa" w:w="3408"/>
          </w:tcPr>
          <w:p>
            <w:r>
              <w:t>4</w:t>
            </w:r>
          </w:p>
        </w:tc>
        <w:tc>
          <w:tcPr>
            <w:tcW w:type="dxa" w:w="3408"/>
          </w:tcPr>
          <w:p>
            <w:r>
              <w:t>23521747</w:t>
            </w:r>
          </w:p>
        </w:tc>
        <w:tc>
          <w:tcPr>
            <w:tcW w:type="dxa" w:w="3408"/>
          </w:tcPr>
          <w:p>
            <w:r>
              <w:t>Trần Phan Thanh Tùng</w:t>
            </w:r>
          </w:p>
        </w:tc>
      </w:tr>
      <w:tr>
        <w:tc>
          <w:tcPr>
            <w:tcW w:type="dxa" w:w="3408"/>
          </w:tcPr>
          <w:p>
            <w:r>
              <w:t>5</w:t>
            </w:r>
          </w:p>
        </w:tc>
        <w:tc>
          <w:tcPr>
            <w:tcW w:type="dxa" w:w="3408"/>
          </w:tcPr>
          <w:p>
            <w:r>
              <w:t>23520870</w:t>
            </w:r>
          </w:p>
        </w:tc>
        <w:tc>
          <w:tcPr>
            <w:tcW w:type="dxa" w:w="3408"/>
          </w:tcPr>
          <w:p>
            <w:r>
              <w:t>Huỳnh Tiến Lợi</w:t>
            </w:r>
          </w:p>
        </w:tc>
      </w:tr>
    </w:tbl>
    <w:p/>
    <w:p>
      <w:pPr>
        <w:pStyle w:val="Heading2"/>
      </w:pPr>
      <w:r>
        <w:t>Ghi Chú Về Bản Revised</w:t>
      </w:r>
    </w:p>
    <w:p>
      <w:r>
        <w:t>Bản báo cáo này được tạo mới, không ghi đè lên file gốc Nhom_9-Checkpoint3.pdf hoặc Nhom_9-Checkpoint3.docx. Nội dung tập trung chỉnh sửa Chương 2 theo hướng tách mô hình dữ liệu thành hai schema: schema GIS 3D và schema dịch vụ ứng dụng. Các sơ đồ ERD được sinh thành file riêng ở định dạng Mermaid, SVG và PNG.</w:t>
      </w:r>
    </w:p>
    <w:p>
      <w:pPr>
        <w:pStyle w:val="Heading1"/>
      </w:pPr>
      <w:r>
        <w:t>Mục Lục</w:t>
      </w:r>
    </w:p>
    <w:p>
      <w:r>
        <w:t>1. Chương 1: Giới thiệu đề tài</w:t>
      </w:r>
    </w:p>
    <w:p>
      <w:r>
        <w:t>2. Chương 2: Xác định thực thể, quan hệ và mô hình dữ liệu bài toán</w:t>
      </w:r>
    </w:p>
    <w:p>
      <w:r>
        <w:t>3. Tài liệu tham khảo</w:t>
      </w:r>
    </w:p>
    <w:p>
      <w:r>
        <w:t>4. TODO và ghi chú nộp bài</w:t>
      </w:r>
    </w:p>
    <w:p>
      <w:pPr>
        <w:pStyle w:val="Heading1"/>
      </w:pPr>
      <w:r>
        <w:t>Danh Mục Hình</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Mã hình</w:t>
            </w:r>
          </w:p>
        </w:tc>
        <w:tc>
          <w:tcPr>
            <w:tcW w:type="dxa" w:w="3408"/>
          </w:tcPr>
          <w:p>
            <w:r>
              <w:rPr>
                <w:b/>
              </w:rPr>
              <w:t>Tên hình</w:t>
            </w:r>
          </w:p>
        </w:tc>
        <w:tc>
          <w:tcPr>
            <w:tcW w:type="dxa" w:w="3408"/>
          </w:tcPr>
          <w:p>
            <w:r>
              <w:rPr>
                <w:b/>
              </w:rPr>
              <w:t>File</w:t>
            </w:r>
          </w:p>
        </w:tc>
      </w:tr>
      <w:tr>
        <w:tc>
          <w:tcPr>
            <w:tcW w:type="dxa" w:w="3408"/>
          </w:tcPr>
          <w:p>
            <w:r>
              <w:t>Hình 2.1</w:t>
            </w:r>
          </w:p>
        </w:tc>
        <w:tc>
          <w:tcPr>
            <w:tcW w:type="dxa" w:w="3408"/>
          </w:tcPr>
          <w:p>
            <w:r>
              <w:t>ERD Schema GIS 3D tham chiếu IndoorGML</w:t>
            </w:r>
          </w:p>
        </w:tc>
        <w:tc>
          <w:tcPr>
            <w:tcW w:type="dxa" w:w="3408"/>
          </w:tcPr>
          <w:p>
            <w:r>
              <w:t>erd_gis_3d_indoor_gml.mmd, erd_gis_3d_indoor_gml.svg, erd_gis_3d_indoor_gml.png</w:t>
            </w:r>
          </w:p>
        </w:tc>
      </w:tr>
      <w:tr>
        <w:tc>
          <w:tcPr>
            <w:tcW w:type="dxa" w:w="3408"/>
          </w:tcPr>
          <w:p>
            <w:r>
              <w:t>Hình 2.2</w:t>
            </w:r>
          </w:p>
        </w:tc>
        <w:tc>
          <w:tcPr>
            <w:tcW w:type="dxa" w:w="3408"/>
          </w:tcPr>
          <w:p>
            <w:r>
              <w:t>ERD Schema dịch vụ ứng dụng</w:t>
            </w:r>
          </w:p>
        </w:tc>
        <w:tc>
          <w:tcPr>
            <w:tcW w:type="dxa" w:w="3408"/>
          </w:tcPr>
          <w:p>
            <w:r>
              <w:t>erd_app_service_schema.mmd, erd_app_service_schema.svg, erd_app_service_schema.png</w:t>
            </w:r>
          </w:p>
        </w:tc>
      </w:tr>
      <w:tr>
        <w:tc>
          <w:tcPr>
            <w:tcW w:type="dxa" w:w="3408"/>
          </w:tcPr>
          <w:p>
            <w:r>
              <w:t>Hình 2.3</w:t>
            </w:r>
          </w:p>
        </w:tc>
        <w:tc>
          <w:tcPr>
            <w:tcW w:type="dxa" w:w="3408"/>
          </w:tcPr>
          <w:p>
            <w:r>
              <w:t>ERD liên kết giữa hai schema</w:t>
            </w:r>
          </w:p>
        </w:tc>
        <w:tc>
          <w:tcPr>
            <w:tcW w:type="dxa" w:w="3408"/>
          </w:tcPr>
          <w:p>
            <w:r>
              <w:t>erd_schema_integration.mmd, erd_schema_integration.svg, erd_schema_integration.png</w:t>
            </w:r>
          </w:p>
        </w:tc>
      </w:tr>
    </w:tbl>
    <w:p/>
    <w:p>
      <w:pPr>
        <w:pStyle w:val="Heading1"/>
      </w:pPr>
      <w:r>
        <w:t>Danh Mục Bảng</w:t>
      </w:r>
    </w:p>
    <w:tbl>
      <w:tblPr>
        <w:tblStyle w:val="TableGrid"/>
        <w:tblW w:type="auto" w:w="0"/>
        <w:tblLook w:firstColumn="1" w:firstRow="1" w:lastColumn="0" w:lastRow="0" w:noHBand="0" w:noVBand="1" w:val="04A0"/>
      </w:tblPr>
      <w:tblGrid>
        <w:gridCol w:w="5112"/>
        <w:gridCol w:w="5112"/>
      </w:tblGrid>
      <w:tr>
        <w:tc>
          <w:tcPr>
            <w:tcW w:type="dxa" w:w="5112"/>
          </w:tcPr>
          <w:p>
            <w:r>
              <w:rPr>
                <w:b/>
              </w:rPr>
              <w:t>Mã bảng</w:t>
            </w:r>
          </w:p>
        </w:tc>
        <w:tc>
          <w:tcPr>
            <w:tcW w:type="dxa" w:w="5112"/>
          </w:tcPr>
          <w:p>
            <w:r>
              <w:rPr>
                <w:b/>
              </w:rPr>
              <w:t>Tên bảng</w:t>
            </w:r>
          </w:p>
        </w:tc>
      </w:tr>
      <w:tr>
        <w:tc>
          <w:tcPr>
            <w:tcW w:type="dxa" w:w="5112"/>
          </w:tcPr>
          <w:p>
            <w:r>
              <w:t>Bảng 2.1</w:t>
            </w:r>
          </w:p>
        </w:tc>
        <w:tc>
          <w:tcPr>
            <w:tcW w:type="dxa" w:w="5112"/>
          </w:tcPr>
          <w:p>
            <w:r>
              <w:t>Nhóm thực thể schema GIS 3D</w:t>
            </w:r>
          </w:p>
        </w:tc>
      </w:tr>
      <w:tr>
        <w:tc>
          <w:tcPr>
            <w:tcW w:type="dxa" w:w="5112"/>
          </w:tcPr>
          <w:p>
            <w:r>
              <w:t>Bảng 2.2</w:t>
            </w:r>
          </w:p>
        </w:tc>
        <w:tc>
          <w:tcPr>
            <w:tcW w:type="dxa" w:w="5112"/>
          </w:tcPr>
          <w:p>
            <w:r>
              <w:t>Nhóm thực thể schema dịch vụ ứng dụng</w:t>
            </w:r>
          </w:p>
        </w:tc>
      </w:tr>
      <w:tr>
        <w:tc>
          <w:tcPr>
            <w:tcW w:type="dxa" w:w="5112"/>
          </w:tcPr>
          <w:p>
            <w:r>
              <w:t>Bảng 2.3</w:t>
            </w:r>
          </w:p>
        </w:tc>
        <w:tc>
          <w:tcPr>
            <w:tcW w:type="dxa" w:w="5112"/>
          </w:tcPr>
          <w:p>
            <w:r>
              <w:t>Thuộc tính BUILDING</w:t>
            </w:r>
          </w:p>
        </w:tc>
      </w:tr>
      <w:tr>
        <w:tc>
          <w:tcPr>
            <w:tcW w:type="dxa" w:w="5112"/>
          </w:tcPr>
          <w:p>
            <w:r>
              <w:t>Bảng 2.4</w:t>
            </w:r>
          </w:p>
        </w:tc>
        <w:tc>
          <w:tcPr>
            <w:tcW w:type="dxa" w:w="5112"/>
          </w:tcPr>
          <w:p>
            <w:r>
              <w:t>Thuộc tính FLOOR</w:t>
            </w:r>
          </w:p>
        </w:tc>
      </w:tr>
      <w:tr>
        <w:tc>
          <w:tcPr>
            <w:tcW w:type="dxa" w:w="5112"/>
          </w:tcPr>
          <w:p>
            <w:r>
              <w:t>Bảng 2.5</w:t>
            </w:r>
          </w:p>
        </w:tc>
        <w:tc>
          <w:tcPr>
            <w:tcW w:type="dxa" w:w="5112"/>
          </w:tcPr>
          <w:p>
            <w:r>
              <w:t>Thuộc tính CELL_SPACE</w:t>
            </w:r>
          </w:p>
        </w:tc>
      </w:tr>
      <w:tr>
        <w:tc>
          <w:tcPr>
            <w:tcW w:type="dxa" w:w="5112"/>
          </w:tcPr>
          <w:p>
            <w:r>
              <w:t>Bảng 2.6</w:t>
            </w:r>
          </w:p>
        </w:tc>
        <w:tc>
          <w:tcPr>
            <w:tcW w:type="dxa" w:w="5112"/>
          </w:tcPr>
          <w:p>
            <w:r>
              <w:t>Thuộc tính CELL_SPACE_BOUNDARY</w:t>
            </w:r>
          </w:p>
        </w:tc>
      </w:tr>
      <w:tr>
        <w:tc>
          <w:tcPr>
            <w:tcW w:type="dxa" w:w="5112"/>
          </w:tcPr>
          <w:p>
            <w:r>
              <w:t>Bảng 2.7</w:t>
            </w:r>
          </w:p>
        </w:tc>
        <w:tc>
          <w:tcPr>
            <w:tcW w:type="dxa" w:w="5112"/>
          </w:tcPr>
          <w:p>
            <w:r>
              <w:t>Thuộc tính STATE</w:t>
            </w:r>
          </w:p>
        </w:tc>
      </w:tr>
      <w:tr>
        <w:tc>
          <w:tcPr>
            <w:tcW w:type="dxa" w:w="5112"/>
          </w:tcPr>
          <w:p>
            <w:r>
              <w:t>Bảng 2.8</w:t>
            </w:r>
          </w:p>
        </w:tc>
        <w:tc>
          <w:tcPr>
            <w:tcW w:type="dxa" w:w="5112"/>
          </w:tcPr>
          <w:p>
            <w:r>
              <w:t>Thuộc tính TRANSITION</w:t>
            </w:r>
          </w:p>
        </w:tc>
      </w:tr>
      <w:tr>
        <w:tc>
          <w:tcPr>
            <w:tcW w:type="dxa" w:w="5112"/>
          </w:tcPr>
          <w:p>
            <w:r>
              <w:t>Bảng 2.9</w:t>
            </w:r>
          </w:p>
        </w:tc>
        <w:tc>
          <w:tcPr>
            <w:tcW w:type="dxa" w:w="5112"/>
          </w:tcPr>
          <w:p>
            <w:r>
              <w:t>Thuộc tính GEOFENCE_RULE</w:t>
            </w:r>
          </w:p>
        </w:tc>
      </w:tr>
      <w:tr>
        <w:tc>
          <w:tcPr>
            <w:tcW w:type="dxa" w:w="5112"/>
          </w:tcPr>
          <w:p>
            <w:r>
              <w:t>Bảng 2.10</w:t>
            </w:r>
          </w:p>
        </w:tc>
        <w:tc>
          <w:tcPr>
            <w:tcW w:type="dxa" w:w="5112"/>
          </w:tcPr>
          <w:p>
            <w:r>
              <w:t>Thuộc tính GIS_LAYER</w:t>
            </w:r>
          </w:p>
        </w:tc>
      </w:tr>
      <w:tr>
        <w:tc>
          <w:tcPr>
            <w:tcW w:type="dxa" w:w="5112"/>
          </w:tcPr>
          <w:p>
            <w:r>
              <w:t>Bảng 2.11</w:t>
            </w:r>
          </w:p>
        </w:tc>
        <w:tc>
          <w:tcPr>
            <w:tcW w:type="dxa" w:w="5112"/>
          </w:tcPr>
          <w:p>
            <w:r>
              <w:t>Thuộc tính DEPARTMENT</w:t>
            </w:r>
          </w:p>
        </w:tc>
      </w:tr>
      <w:tr>
        <w:tc>
          <w:tcPr>
            <w:tcW w:type="dxa" w:w="5112"/>
          </w:tcPr>
          <w:p>
            <w:r>
              <w:t>Bảng 2.12</w:t>
            </w:r>
          </w:p>
        </w:tc>
        <w:tc>
          <w:tcPr>
            <w:tcW w:type="dxa" w:w="5112"/>
          </w:tcPr>
          <w:p>
            <w:r>
              <w:t>Thuộc tính EMPLOYEE</w:t>
            </w:r>
          </w:p>
        </w:tc>
      </w:tr>
      <w:tr>
        <w:tc>
          <w:tcPr>
            <w:tcW w:type="dxa" w:w="5112"/>
          </w:tcPr>
          <w:p>
            <w:r>
              <w:t>Bảng 2.13</w:t>
            </w:r>
          </w:p>
        </w:tc>
        <w:tc>
          <w:tcPr>
            <w:tcW w:type="dxa" w:w="5112"/>
          </w:tcPr>
          <w:p>
            <w:r>
              <w:t>Thuộc tính ACCOUNT</w:t>
            </w:r>
          </w:p>
        </w:tc>
      </w:tr>
      <w:tr>
        <w:tc>
          <w:tcPr>
            <w:tcW w:type="dxa" w:w="5112"/>
          </w:tcPr>
          <w:p>
            <w:r>
              <w:t>Bảng 2.14</w:t>
            </w:r>
          </w:p>
        </w:tc>
        <w:tc>
          <w:tcPr>
            <w:tcW w:type="dxa" w:w="5112"/>
          </w:tcPr>
          <w:p>
            <w:r>
              <w:t>Thuộc tính DEVICE</w:t>
            </w:r>
          </w:p>
        </w:tc>
      </w:tr>
      <w:tr>
        <w:tc>
          <w:tcPr>
            <w:tcW w:type="dxa" w:w="5112"/>
          </w:tcPr>
          <w:p>
            <w:r>
              <w:t>Bảng 2.15</w:t>
            </w:r>
          </w:p>
        </w:tc>
        <w:tc>
          <w:tcPr>
            <w:tcW w:type="dxa" w:w="5112"/>
          </w:tcPr>
          <w:p>
            <w:r>
              <w:t>Thuộc tính SHIFT</w:t>
            </w:r>
          </w:p>
        </w:tc>
      </w:tr>
      <w:tr>
        <w:tc>
          <w:tcPr>
            <w:tcW w:type="dxa" w:w="5112"/>
          </w:tcPr>
          <w:p>
            <w:r>
              <w:t>Bảng 2.16</w:t>
            </w:r>
          </w:p>
        </w:tc>
        <w:tc>
          <w:tcPr>
            <w:tcW w:type="dxa" w:w="5112"/>
          </w:tcPr>
          <w:p>
            <w:r>
              <w:t>Thuộc tính SHIFT_ASSIGNMENT</w:t>
            </w:r>
          </w:p>
        </w:tc>
      </w:tr>
      <w:tr>
        <w:tc>
          <w:tcPr>
            <w:tcW w:type="dxa" w:w="5112"/>
          </w:tcPr>
          <w:p>
            <w:r>
              <w:t>Bảng 2.17</w:t>
            </w:r>
          </w:p>
        </w:tc>
        <w:tc>
          <w:tcPr>
            <w:tcW w:type="dxa" w:w="5112"/>
          </w:tcPr>
          <w:p>
            <w:r>
              <w:t>Thuộc tính ATTENDANCE_RECORD</w:t>
            </w:r>
          </w:p>
        </w:tc>
      </w:tr>
      <w:tr>
        <w:tc>
          <w:tcPr>
            <w:tcW w:type="dxa" w:w="5112"/>
          </w:tcPr>
          <w:p>
            <w:r>
              <w:t>Bảng 2.18</w:t>
            </w:r>
          </w:p>
        </w:tc>
        <w:tc>
          <w:tcPr>
            <w:tcW w:type="dxa" w:w="5112"/>
          </w:tcPr>
          <w:p>
            <w:r>
              <w:t>Thuộc tính FRAUD_DETECTION</w:t>
            </w:r>
          </w:p>
        </w:tc>
      </w:tr>
      <w:tr>
        <w:tc>
          <w:tcPr>
            <w:tcW w:type="dxa" w:w="5112"/>
          </w:tcPr>
          <w:p>
            <w:r>
              <w:t>Bảng 2.19</w:t>
            </w:r>
          </w:p>
        </w:tc>
        <w:tc>
          <w:tcPr>
            <w:tcW w:type="dxa" w:w="5112"/>
          </w:tcPr>
          <w:p>
            <w:r>
              <w:t>Thuộc tính AUDIT_LOG</w:t>
            </w:r>
          </w:p>
        </w:tc>
      </w:tr>
      <w:tr>
        <w:tc>
          <w:tcPr>
            <w:tcW w:type="dxa" w:w="5112"/>
          </w:tcPr>
          <w:p>
            <w:r>
              <w:t>Bảng 2.20</w:t>
            </w:r>
          </w:p>
        </w:tc>
        <w:tc>
          <w:tcPr>
            <w:tcW w:type="dxa" w:w="5112"/>
          </w:tcPr>
          <w:p>
            <w:r>
              <w:t>Ánh xạ khái niệm IndoorGML sang schema GIS 3D</w:t>
            </w:r>
          </w:p>
        </w:tc>
      </w:tr>
    </w:tbl>
    <w:p/>
    <w:p>
      <w:pPr>
        <w:pStyle w:val="Heading1"/>
      </w:pPr>
      <w:r>
        <w:t>Chương 1: Giới Thiệu Đề Tài</w:t>
      </w:r>
    </w:p>
    <w:p>
      <w:pPr>
        <w:pStyle w:val="Heading2"/>
      </w:pPr>
      <w:r>
        <w:t>1.1 Đặt Vấn Đề</w:t>
      </w:r>
    </w:p>
    <w:p>
      <w:r>
        <w:t>Trong bối cảnh chuyển đổi số, doanh nghiệp cần quản lý nhân sự và chấm công một cách linh hoạt hơn so với các phương pháp truyền thống như thẻ từ hoặc máy chấm công vân tay. Các phương pháp cũ thường khó hỗ trợ nhiều địa điểm làm việc, khó kiểm tra vị trí thực tế và dễ phát sinh gian lận như chấm công hộ.</w:t>
      </w:r>
    </w:p>
    <w:p>
      <w:r>
        <w:t>Đề tài xây dựng hệ thống chấm công tự động sử dụng GPS 3 chiều gồm latitude, longitude và altitude để ghi nhận vị trí thực tế tại thời điểm chấm công. Hệ thống kết hợp dữ liệu GIS 3D để quản lý tòa nhà, tầng và khu vực làm việc, đồng thời hỗ trợ dashboard cho HR/Admin theo dõi vị trí chấm công trong không gian 3D.</w:t>
      </w:r>
    </w:p>
    <w:p>
      <w:pPr>
        <w:pStyle w:val="Heading2"/>
      </w:pPr>
      <w:r>
        <w:t>1.2 Mục Tiêu</w:t>
      </w:r>
    </w:p>
    <w:p>
      <w:r>
        <w:t>Hệ thống hướng đến các mục tiêu chính sau:</w:t>
      </w:r>
    </w:p>
    <w:p>
      <w:pPr>
        <w:pStyle w:val="ListBullet"/>
      </w:pPr>
      <w:r>
        <w:t>Nhân viên có thể check-in/check-out bằng ứng dụng di động.</w:t>
      </w:r>
    </w:p>
    <w:p>
      <w:pPr>
        <w:pStyle w:val="ListBullet"/>
      </w:pPr>
      <w:r>
        <w:t>Hệ thống ghi nhận tọa độ GPS 3D tại thời điểm chấm công.</w:t>
      </w:r>
    </w:p>
    <w:p>
      <w:pPr>
        <w:pStyle w:val="ListBullet"/>
      </w:pPr>
      <w:r>
        <w:t>HR/Admin có thể cấu hình khu vực chấm công theo tòa nhà, tầng và khu vực làm việc.</w:t>
      </w:r>
    </w:p>
    <w:p>
      <w:pPr>
        <w:pStyle w:val="ListBullet"/>
      </w:pPr>
      <w:r>
        <w:t>Hệ thống kiểm tra vị trí chấm công dựa trên tọa độ, độ cao và quy tắc geofence.</w:t>
      </w:r>
    </w:p>
    <w:p>
      <w:pPr>
        <w:pStyle w:val="ListBullet"/>
      </w:pPr>
      <w:r>
        <w:t>Hệ thống lưu kết quả kiểm tra gian lận và nhật ký thao tác để phục vụ truy vết.</w:t>
      </w:r>
    </w:p>
    <w:p>
      <w:pPr>
        <w:pStyle w:val="Heading2"/>
      </w:pPr>
      <w:r>
        <w:t>1.3 Phạm Vi Đề Tài</w:t>
      </w:r>
    </w:p>
    <w:p>
      <w:r>
        <w:t>Đề tài tập trung vào mô hình dữ liệu và quy trình chấm công cho doanh nghiệp có nhân viên làm việc tại văn phòng hoặc địa điểm cố định. Phạm vi dữ liệu gồm thông tin nhân viên, tài khoản, thiết bị, ca làm việc, dữ liệu không gian trong nhà, bản ghi chấm công, kết quả phát hiện gian lận và audit log.</w:t>
      </w:r>
    </w:p>
    <w:p>
      <w:r>
        <w:t>Ngoài phạm vi của bản thiết kế này là tính lương tự động, quản lý hợp đồng lao động, tích hợp kế toán và mô hình làm việc từ xa ngoài vùng chấm công đã cấu hình.</w:t>
      </w:r>
    </w:p>
    <w:p>
      <w:pPr>
        <w:pStyle w:val="Heading1"/>
      </w:pPr>
      <w:r>
        <w:t>Chương 2: Xác Định Thực Thể, Quan Hệ Và Mô Hình Dữ Liệu Bài Toán</w:t>
      </w:r>
    </w:p>
    <w:p>
      <w:pPr>
        <w:pStyle w:val="Heading2"/>
      </w:pPr>
      <w:r>
        <w:t>2.1 Xác Định Các Thực Thể Bài Toán</w:t>
      </w:r>
    </w:p>
    <w:p>
      <w:r>
        <w:t>Dựa trên phạm vi dữ liệu, nhóm tách mô hình dữ liệu thành hai schema chính:</w:t>
      </w:r>
    </w:p>
    <w:p>
      <w:pPr>
        <w:pStyle w:val="ListBullet"/>
      </w:pPr>
      <w:r>
        <w:t>Schema GIS 3D: quản lý tòa nhà, tầng, vùng không gian trong nhà, ranh giới, node đại diện không gian, kết nối giữa các node, quy tắc geofence và lớp hiển thị GIS 3D.</w:t>
      </w:r>
    </w:p>
    <w:p>
      <w:pPr>
        <w:pStyle w:val="ListBullet"/>
      </w:pPr>
      <w:r>
        <w:t>Schema dịch vụ ứng dụng: quản lý nghiệp vụ chấm công gồm nhân viên, phòng ban, tài khoản, thiết bị, ca làm việc, bản ghi chấm công, phát hiện gian lận và audit log.</w:t>
      </w:r>
    </w:p>
    <w:p>
      <w:r>
        <w:t>Cách tách này giúp phần GIS tập trung vào mô hình không gian, còn phần dịch vụ ứng dụng tập trung vào dữ liệu nghiệp vụ phát sinh trong quá trình vận hành hệ thống.</w:t>
      </w:r>
    </w:p>
    <w:p>
      <w:pPr>
        <w:pStyle w:val="Heading3"/>
      </w:pPr>
      <w:r>
        <w:t>2.1.1 Schema GIS 3D</w:t>
      </w:r>
    </w:p>
    <w:p>
      <w:r>
        <w:t>Schema GIS 3D tham chiếu các khái niệm lõi của OGC IndoorGML để thiết kế cấu trúc dữ liệu trong nhà. Hệ thống không triển khai đầy đủ chuẩn XML/GML của IndoorGML, mà chỉ dùng các khái niệm phù hợp để thiết kế ERD ở mức cơ sở dữ liệu quan hệ.</w:t>
      </w:r>
    </w:p>
    <w:p>
      <w:r>
        <w:t>Bảng 2.1. Nhóm thực thể schema GIS 3D</w:t>
      </w:r>
    </w:p>
    <w:tbl>
      <w:tblPr>
        <w:tblStyle w:val="TableGrid"/>
        <w:tblW w:type="auto" w:w="0"/>
        <w:tblLook w:firstColumn="1" w:firstRow="1" w:lastColumn="0" w:lastRow="0" w:noHBand="0" w:noVBand="1" w:val="04A0"/>
      </w:tblPr>
      <w:tblGrid>
        <w:gridCol w:w="5112"/>
        <w:gridCol w:w="5112"/>
      </w:tblGrid>
      <w:tr>
        <w:tc>
          <w:tcPr>
            <w:tcW w:type="dxa" w:w="5112"/>
          </w:tcPr>
          <w:p>
            <w:r>
              <w:rPr>
                <w:b/>
              </w:rPr>
              <w:t>Thực thể</w:t>
            </w:r>
          </w:p>
        </w:tc>
        <w:tc>
          <w:tcPr>
            <w:tcW w:type="dxa" w:w="5112"/>
          </w:tcPr>
          <w:p>
            <w:r>
              <w:rPr>
                <w:b/>
              </w:rPr>
              <w:t>Mô tả</w:t>
            </w:r>
          </w:p>
        </w:tc>
      </w:tr>
      <w:tr>
        <w:tc>
          <w:tcPr>
            <w:tcW w:type="dxa" w:w="5112"/>
          </w:tcPr>
          <w:p>
            <w:r>
              <w:t>Building</w:t>
            </w:r>
          </w:p>
        </w:tc>
        <w:tc>
          <w:tcPr>
            <w:tcW w:type="dxa" w:w="5112"/>
          </w:tcPr>
          <w:p>
            <w:r>
              <w:t>Tòa nhà hoặc địa điểm làm việc.</w:t>
            </w:r>
          </w:p>
        </w:tc>
      </w:tr>
      <w:tr>
        <w:tc>
          <w:tcPr>
            <w:tcW w:type="dxa" w:w="5112"/>
          </w:tcPr>
          <w:p>
            <w:r>
              <w:t>Floor</w:t>
            </w:r>
          </w:p>
        </w:tc>
        <w:tc>
          <w:tcPr>
            <w:tcW w:type="dxa" w:w="5112"/>
          </w:tcPr>
          <w:p>
            <w:r>
              <w:t>Tầng trong tòa nhà, có khoảng độ cao altitude_min và altitude_max.</w:t>
            </w:r>
          </w:p>
        </w:tc>
      </w:tr>
      <w:tr>
        <w:tc>
          <w:tcPr>
            <w:tcW w:type="dxa" w:w="5112"/>
          </w:tcPr>
          <w:p>
            <w:r>
              <w:t>CellSpace</w:t>
            </w:r>
          </w:p>
        </w:tc>
        <w:tc>
          <w:tcPr>
            <w:tcW w:type="dxa" w:w="5112"/>
          </w:tcPr>
          <w:p>
            <w:r>
              <w:t>Vùng không gian trong nhà thuộc một tầng.</w:t>
            </w:r>
          </w:p>
        </w:tc>
      </w:tr>
      <w:tr>
        <w:tc>
          <w:tcPr>
            <w:tcW w:type="dxa" w:w="5112"/>
          </w:tcPr>
          <w:p>
            <w:r>
              <w:t>CellSpaceBoundary</w:t>
            </w:r>
          </w:p>
        </w:tc>
        <w:tc>
          <w:tcPr>
            <w:tcW w:type="dxa" w:w="5112"/>
          </w:tcPr>
          <w:p>
            <w:r>
              <w:t>Ranh giới hình học hoặc tham chiếu hình học của CellSpace.</w:t>
            </w:r>
          </w:p>
        </w:tc>
      </w:tr>
      <w:tr>
        <w:tc>
          <w:tcPr>
            <w:tcW w:type="dxa" w:w="5112"/>
          </w:tcPr>
          <w:p>
            <w:r>
              <w:t>State</w:t>
            </w:r>
          </w:p>
        </w:tc>
        <w:tc>
          <w:tcPr>
            <w:tcW w:type="dxa" w:w="5112"/>
          </w:tcPr>
          <w:p>
            <w:r>
              <w:t>Điểm đại diện cho CellSpace, phục vụ định vị hoặc điều hướng.</w:t>
            </w:r>
          </w:p>
        </w:tc>
      </w:tr>
      <w:tr>
        <w:tc>
          <w:tcPr>
            <w:tcW w:type="dxa" w:w="5112"/>
          </w:tcPr>
          <w:p>
            <w:r>
              <w:t>Transition</w:t>
            </w:r>
          </w:p>
        </w:tc>
        <w:tc>
          <w:tcPr>
            <w:tcW w:type="dxa" w:w="5112"/>
          </w:tcPr>
          <w:p>
            <w:r>
              <w:t>Kết nối giữa các State.</w:t>
            </w:r>
          </w:p>
        </w:tc>
      </w:tr>
      <w:tr>
        <w:tc>
          <w:tcPr>
            <w:tcW w:type="dxa" w:w="5112"/>
          </w:tcPr>
          <w:p>
            <w:r>
              <w:t>GeofenceRule</w:t>
            </w:r>
          </w:p>
        </w:tc>
        <w:tc>
          <w:tcPr>
            <w:tcW w:type="dxa" w:w="5112"/>
          </w:tcPr>
          <w:p>
            <w:r>
              <w:t>Quy tắc cho phép check-in/check-out trong một CellSpace.</w:t>
            </w:r>
          </w:p>
        </w:tc>
      </w:tr>
      <w:tr>
        <w:tc>
          <w:tcPr>
            <w:tcW w:type="dxa" w:w="5112"/>
          </w:tcPr>
          <w:p>
            <w:r>
              <w:t>GISLayer</w:t>
            </w:r>
          </w:p>
        </w:tc>
        <w:tc>
          <w:tcPr>
            <w:tcW w:type="dxa" w:w="5112"/>
          </w:tcPr>
          <w:p>
            <w:r>
              <w:t>Lớp hiển thị trên ArcGIS Scene View 3D.</w:t>
            </w:r>
          </w:p>
        </w:tc>
      </w:tr>
    </w:tbl>
    <w:p/>
    <w:p>
      <w:pPr>
        <w:pStyle w:val="Heading3"/>
      </w:pPr>
      <w:r>
        <w:t>2.1.2 Schema Dịch Vụ Ứng Dụng</w:t>
      </w:r>
    </w:p>
    <w:p>
      <w:r>
        <w:t>Schema dịch vụ ứng dụng giữ các thực thể nghiệp vụ chấm công đã có trong bản thiết kế ban đầu. AttendanceRecord được giữ trong schema dịch vụ vì đây là dữ liệu giao dịch phát sinh khi nhân viên check-in hoặc check-out, không phải dữ liệu mô tả không gian GIS.</w:t>
      </w:r>
    </w:p>
    <w:p>
      <w:r>
        <w:t>Bảng 2.2. Nhóm thực thể schema dịch vụ ứng dụng</w:t>
      </w:r>
    </w:p>
    <w:tbl>
      <w:tblPr>
        <w:tblStyle w:val="TableGrid"/>
        <w:tblW w:type="auto" w:w="0"/>
        <w:tblLook w:firstColumn="1" w:firstRow="1" w:lastColumn="0" w:lastRow="0" w:noHBand="0" w:noVBand="1" w:val="04A0"/>
      </w:tblPr>
      <w:tblGrid>
        <w:gridCol w:w="5112"/>
        <w:gridCol w:w="5112"/>
      </w:tblGrid>
      <w:tr>
        <w:tc>
          <w:tcPr>
            <w:tcW w:type="dxa" w:w="5112"/>
          </w:tcPr>
          <w:p>
            <w:r>
              <w:rPr>
                <w:b/>
              </w:rPr>
              <w:t>Thực thể</w:t>
            </w:r>
          </w:p>
        </w:tc>
        <w:tc>
          <w:tcPr>
            <w:tcW w:type="dxa" w:w="5112"/>
          </w:tcPr>
          <w:p>
            <w:r>
              <w:rPr>
                <w:b/>
              </w:rPr>
              <w:t>Mô tả</w:t>
            </w:r>
          </w:p>
        </w:tc>
      </w:tr>
      <w:tr>
        <w:tc>
          <w:tcPr>
            <w:tcW w:type="dxa" w:w="5112"/>
          </w:tcPr>
          <w:p>
            <w:r>
              <w:t>Department</w:t>
            </w:r>
          </w:p>
        </w:tc>
        <w:tc>
          <w:tcPr>
            <w:tcW w:type="dxa" w:w="5112"/>
          </w:tcPr>
          <w:p>
            <w:r>
              <w:t>Phòng ban hoặc đơn vị trong doanh nghiệp.</w:t>
            </w:r>
          </w:p>
        </w:tc>
      </w:tr>
      <w:tr>
        <w:tc>
          <w:tcPr>
            <w:tcW w:type="dxa" w:w="5112"/>
          </w:tcPr>
          <w:p>
            <w:r>
              <w:t>Employee</w:t>
            </w:r>
          </w:p>
        </w:tc>
        <w:tc>
          <w:tcPr>
            <w:tcW w:type="dxa" w:w="5112"/>
          </w:tcPr>
          <w:p>
            <w:r>
              <w:t>Nhân viên thuộc doanh nghiệp.</w:t>
            </w:r>
          </w:p>
        </w:tc>
      </w:tr>
      <w:tr>
        <w:tc>
          <w:tcPr>
            <w:tcW w:type="dxa" w:w="5112"/>
          </w:tcPr>
          <w:p>
            <w:r>
              <w:t>Account</w:t>
            </w:r>
          </w:p>
        </w:tc>
        <w:tc>
          <w:tcPr>
            <w:tcW w:type="dxa" w:w="5112"/>
          </w:tcPr>
          <w:p>
            <w:r>
              <w:t>Tài khoản đăng nhập của người dùng hệ thống.</w:t>
            </w:r>
          </w:p>
        </w:tc>
      </w:tr>
      <w:tr>
        <w:tc>
          <w:tcPr>
            <w:tcW w:type="dxa" w:w="5112"/>
          </w:tcPr>
          <w:p>
            <w:r>
              <w:t>Device</w:t>
            </w:r>
          </w:p>
        </w:tc>
        <w:tc>
          <w:tcPr>
            <w:tcW w:type="dxa" w:w="5112"/>
          </w:tcPr>
          <w:p>
            <w:r>
              <w:t>Thiết bị di động đã được xác thực để chấm công.</w:t>
            </w:r>
          </w:p>
        </w:tc>
      </w:tr>
      <w:tr>
        <w:tc>
          <w:tcPr>
            <w:tcW w:type="dxa" w:w="5112"/>
          </w:tcPr>
          <w:p>
            <w:r>
              <w:t>Shift</w:t>
            </w:r>
          </w:p>
        </w:tc>
        <w:tc>
          <w:tcPr>
            <w:tcW w:type="dxa" w:w="5112"/>
          </w:tcPr>
          <w:p>
            <w:r>
              <w:t>Ca làm việc được cấu hình cho nhân viên hoặc phòng ban.</w:t>
            </w:r>
          </w:p>
        </w:tc>
      </w:tr>
      <w:tr>
        <w:tc>
          <w:tcPr>
            <w:tcW w:type="dxa" w:w="5112"/>
          </w:tcPr>
          <w:p>
            <w:r>
              <w:t>ShiftAssignment</w:t>
            </w:r>
          </w:p>
        </w:tc>
        <w:tc>
          <w:tcPr>
            <w:tcW w:type="dxa" w:w="5112"/>
          </w:tcPr>
          <w:p>
            <w:r>
              <w:t>Bảng gán ca làm việc cho nhân viên hoặc phòng ban.</w:t>
            </w:r>
          </w:p>
        </w:tc>
      </w:tr>
      <w:tr>
        <w:tc>
          <w:tcPr>
            <w:tcW w:type="dxa" w:w="5112"/>
          </w:tcPr>
          <w:p>
            <w:r>
              <w:t>AttendanceRecord</w:t>
            </w:r>
          </w:p>
        </w:tc>
        <w:tc>
          <w:tcPr>
            <w:tcW w:type="dxa" w:w="5112"/>
          </w:tcPr>
          <w:p>
            <w:r>
              <w:t>Bản ghi chấm công check-in/check-out của nhân viên.</w:t>
            </w:r>
          </w:p>
        </w:tc>
      </w:tr>
      <w:tr>
        <w:tc>
          <w:tcPr>
            <w:tcW w:type="dxa" w:w="5112"/>
          </w:tcPr>
          <w:p>
            <w:r>
              <w:t>FraudDetection</w:t>
            </w:r>
          </w:p>
        </w:tc>
        <w:tc>
          <w:tcPr>
            <w:tcW w:type="dxa" w:w="5112"/>
          </w:tcPr>
          <w:p>
            <w:r>
              <w:t>Kết quả kiểm tra gian lận của một lần chấm công.</w:t>
            </w:r>
          </w:p>
        </w:tc>
      </w:tr>
      <w:tr>
        <w:tc>
          <w:tcPr>
            <w:tcW w:type="dxa" w:w="5112"/>
          </w:tcPr>
          <w:p>
            <w:r>
              <w:t>AuditLog</w:t>
            </w:r>
          </w:p>
        </w:tc>
        <w:tc>
          <w:tcPr>
            <w:tcW w:type="dxa" w:w="5112"/>
          </w:tcPr>
          <w:p>
            <w:r>
              <w:t>Nhật ký ghi lại các thao tác quan trọng trong hệ thống.</w:t>
            </w:r>
          </w:p>
        </w:tc>
      </w:tr>
    </w:tbl>
    <w:p/>
    <w:p>
      <w:pPr>
        <w:pStyle w:val="Heading2"/>
      </w:pPr>
      <w:r>
        <w:t>2.2 Xác Định Thuộc Tính Các Thực Thể</w:t>
      </w:r>
    </w:p>
    <w:p>
      <w:pPr>
        <w:pStyle w:val="Heading3"/>
      </w:pPr>
      <w:r>
        <w:t>2.2.1 Nhóm Thuộc Tính Schema GIS 3D</w:t>
      </w:r>
    </w:p>
    <w:p>
      <w:pPr>
        <w:pStyle w:val="Heading4"/>
      </w:pPr>
      <w:r>
        <w:t>BUILDING</w:t>
      </w:r>
    </w:p>
    <w:p>
      <w:r>
        <w:t>Bảng 2.3. Thuộc tính BUILDING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building_id</w:t>
            </w:r>
          </w:p>
        </w:tc>
        <w:tc>
          <w:tcPr>
            <w:tcW w:type="dxa" w:w="2556"/>
          </w:tcPr>
          <w:p>
            <w:r>
              <w:t>INT</w:t>
            </w:r>
          </w:p>
        </w:tc>
        <w:tc>
          <w:tcPr>
            <w:tcW w:type="dxa" w:w="2556"/>
          </w:tcPr>
          <w:p>
            <w:r>
              <w:t>PK, NOT NULL</w:t>
            </w:r>
          </w:p>
        </w:tc>
        <w:tc>
          <w:tcPr>
            <w:tcW w:type="dxa" w:w="2556"/>
          </w:tcPr>
          <w:p>
            <w:r>
              <w:t>Mã định danh tòa nhà.</w:t>
            </w:r>
          </w:p>
        </w:tc>
      </w:tr>
      <w:tr>
        <w:tc>
          <w:tcPr>
            <w:tcW w:type="dxa" w:w="2556"/>
          </w:tcPr>
          <w:p>
            <w:r>
              <w:t>name</w:t>
            </w:r>
          </w:p>
        </w:tc>
        <w:tc>
          <w:tcPr>
            <w:tcW w:type="dxa" w:w="2556"/>
          </w:tcPr>
          <w:p>
            <w:r>
              <w:t>VARCHAR(150)</w:t>
            </w:r>
          </w:p>
        </w:tc>
        <w:tc>
          <w:tcPr>
            <w:tcW w:type="dxa" w:w="2556"/>
          </w:tcPr>
          <w:p>
            <w:r>
              <w:t>NOT NULL</w:t>
            </w:r>
          </w:p>
        </w:tc>
        <w:tc>
          <w:tcPr>
            <w:tcW w:type="dxa" w:w="2556"/>
          </w:tcPr>
          <w:p>
            <w:r>
              <w:t>Tên tòa nhà.</w:t>
            </w:r>
          </w:p>
        </w:tc>
      </w:tr>
      <w:tr>
        <w:tc>
          <w:tcPr>
            <w:tcW w:type="dxa" w:w="2556"/>
          </w:tcPr>
          <w:p>
            <w:r>
              <w:t>address</w:t>
            </w:r>
          </w:p>
        </w:tc>
        <w:tc>
          <w:tcPr>
            <w:tcW w:type="dxa" w:w="2556"/>
          </w:tcPr>
          <w:p>
            <w:r>
              <w:t>TEXT</w:t>
            </w:r>
          </w:p>
        </w:tc>
        <w:tc>
          <w:tcPr>
            <w:tcW w:type="dxa" w:w="2556"/>
          </w:tcPr>
          <w:p>
            <w:r>
              <w:t>NOT NULL</w:t>
            </w:r>
          </w:p>
        </w:tc>
        <w:tc>
          <w:tcPr>
            <w:tcW w:type="dxa" w:w="2556"/>
          </w:tcPr>
          <w:p>
            <w:r>
              <w:t>Địa chỉ tòa nhà.</w:t>
            </w:r>
          </w:p>
        </w:tc>
      </w:tr>
      <w:tr>
        <w:tc>
          <w:tcPr>
            <w:tcW w:type="dxa" w:w="2556"/>
          </w:tcPr>
          <w:p>
            <w:r>
              <w:t>center_lat</w:t>
            </w:r>
          </w:p>
        </w:tc>
        <w:tc>
          <w:tcPr>
            <w:tcW w:type="dxa" w:w="2556"/>
          </w:tcPr>
          <w:p>
            <w:r>
              <w:t>DECIMAL(10,7)</w:t>
            </w:r>
          </w:p>
        </w:tc>
        <w:tc>
          <w:tcPr>
            <w:tcW w:type="dxa" w:w="2556"/>
          </w:tcPr>
          <w:p>
            <w:r>
              <w:t>NOT NULL</w:t>
            </w:r>
          </w:p>
        </w:tc>
        <w:tc>
          <w:tcPr>
            <w:tcW w:type="dxa" w:w="2556"/>
          </w:tcPr>
          <w:p>
            <w:r>
              <w:t>Vĩ độ trung tâm tòa nhà.</w:t>
            </w:r>
          </w:p>
        </w:tc>
      </w:tr>
      <w:tr>
        <w:tc>
          <w:tcPr>
            <w:tcW w:type="dxa" w:w="2556"/>
          </w:tcPr>
          <w:p>
            <w:r>
              <w:t>center_lng</w:t>
            </w:r>
          </w:p>
        </w:tc>
        <w:tc>
          <w:tcPr>
            <w:tcW w:type="dxa" w:w="2556"/>
          </w:tcPr>
          <w:p>
            <w:r>
              <w:t>DECIMAL(10,7)</w:t>
            </w:r>
          </w:p>
        </w:tc>
        <w:tc>
          <w:tcPr>
            <w:tcW w:type="dxa" w:w="2556"/>
          </w:tcPr>
          <w:p>
            <w:r>
              <w:t>NOT NULL</w:t>
            </w:r>
          </w:p>
        </w:tc>
        <w:tc>
          <w:tcPr>
            <w:tcW w:type="dxa" w:w="2556"/>
          </w:tcPr>
          <w:p>
            <w:r>
              <w:t>Kinh độ trung tâm tòa nhà.</w:t>
            </w:r>
          </w:p>
        </w:tc>
      </w:tr>
      <w:tr>
        <w:tc>
          <w:tcPr>
            <w:tcW w:type="dxa" w:w="2556"/>
          </w:tcPr>
          <w:p>
            <w:r>
              <w:t>total_floors</w:t>
            </w:r>
          </w:p>
        </w:tc>
        <w:tc>
          <w:tcPr>
            <w:tcW w:type="dxa" w:w="2556"/>
          </w:tcPr>
          <w:p>
            <w:r>
              <w:t>INT</w:t>
            </w:r>
          </w:p>
        </w:tc>
        <w:tc>
          <w:tcPr>
            <w:tcW w:type="dxa" w:w="2556"/>
          </w:tcPr>
          <w:p>
            <w:r>
              <w:t>NOT NULL</w:t>
            </w:r>
          </w:p>
        </w:tc>
        <w:tc>
          <w:tcPr>
            <w:tcW w:type="dxa" w:w="2556"/>
          </w:tcPr>
          <w:p>
            <w:r>
              <w:t>Tổng số tầng.</w:t>
            </w:r>
          </w:p>
        </w:tc>
      </w:tr>
      <w:tr>
        <w:tc>
          <w:tcPr>
            <w:tcW w:type="dxa" w:w="2556"/>
          </w:tcPr>
          <w:p>
            <w:r>
              <w:t>arcgis_layer_id</w:t>
            </w:r>
          </w:p>
        </w:tc>
        <w:tc>
          <w:tcPr>
            <w:tcW w:type="dxa" w:w="2556"/>
          </w:tcPr>
          <w:p>
            <w:r>
              <w:t>VARCHAR(255)</w:t>
            </w:r>
          </w:p>
        </w:tc>
        <w:tc>
          <w:tcPr>
            <w:tcW w:type="dxa" w:w="2556"/>
          </w:tcPr>
          <w:p>
            <w:r>
              <w:t>NULL</w:t>
            </w:r>
          </w:p>
        </w:tc>
        <w:tc>
          <w:tcPr>
            <w:tcW w:type="dxa" w:w="2556"/>
          </w:tcPr>
          <w:p>
            <w:r>
              <w:t>ID layer tòa nhà trên ArcGIS.</w:t>
            </w:r>
          </w:p>
        </w:tc>
      </w:tr>
    </w:tbl>
    <w:p/>
    <w:p>
      <w:pPr>
        <w:pStyle w:val="Heading4"/>
      </w:pPr>
      <w:r>
        <w:t>FLOOR</w:t>
      </w:r>
    </w:p>
    <w:p>
      <w:r>
        <w:t>Bảng 2.4. Thuộc tính FLOOR</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floor_id</w:t>
            </w:r>
          </w:p>
        </w:tc>
        <w:tc>
          <w:tcPr>
            <w:tcW w:type="dxa" w:w="2556"/>
          </w:tcPr>
          <w:p>
            <w:r>
              <w:t>INT</w:t>
            </w:r>
          </w:p>
        </w:tc>
        <w:tc>
          <w:tcPr>
            <w:tcW w:type="dxa" w:w="2556"/>
          </w:tcPr>
          <w:p>
            <w:r>
              <w:t>PK, NOT NULL</w:t>
            </w:r>
          </w:p>
        </w:tc>
        <w:tc>
          <w:tcPr>
            <w:tcW w:type="dxa" w:w="2556"/>
          </w:tcPr>
          <w:p>
            <w:r>
              <w:t>Mã định danh tầng.</w:t>
            </w:r>
          </w:p>
        </w:tc>
      </w:tr>
      <w:tr>
        <w:tc>
          <w:tcPr>
            <w:tcW w:type="dxa" w:w="2556"/>
          </w:tcPr>
          <w:p>
            <w:r>
              <w:t>building_id</w:t>
            </w:r>
          </w:p>
        </w:tc>
        <w:tc>
          <w:tcPr>
            <w:tcW w:type="dxa" w:w="2556"/>
          </w:tcPr>
          <w:p>
            <w:r>
              <w:t>INT</w:t>
            </w:r>
          </w:p>
        </w:tc>
        <w:tc>
          <w:tcPr>
            <w:tcW w:type="dxa" w:w="2556"/>
          </w:tcPr>
          <w:p>
            <w:r>
              <w:t>FK -&gt; Building</w:t>
            </w:r>
          </w:p>
        </w:tc>
        <w:tc>
          <w:tcPr>
            <w:tcW w:type="dxa" w:w="2556"/>
          </w:tcPr>
          <w:p>
            <w:r>
              <w:t>Tòa nhà chứa tầng này.</w:t>
            </w:r>
          </w:p>
        </w:tc>
      </w:tr>
      <w:tr>
        <w:tc>
          <w:tcPr>
            <w:tcW w:type="dxa" w:w="2556"/>
          </w:tcPr>
          <w:p>
            <w:r>
              <w:t>floor_number</w:t>
            </w:r>
          </w:p>
        </w:tc>
        <w:tc>
          <w:tcPr>
            <w:tcW w:type="dxa" w:w="2556"/>
          </w:tcPr>
          <w:p>
            <w:r>
              <w:t>INT</w:t>
            </w:r>
          </w:p>
        </w:tc>
        <w:tc>
          <w:tcPr>
            <w:tcW w:type="dxa" w:w="2556"/>
          </w:tcPr>
          <w:p>
            <w:r>
              <w:t>NOT NULL</w:t>
            </w:r>
          </w:p>
        </w:tc>
        <w:tc>
          <w:tcPr>
            <w:tcW w:type="dxa" w:w="2556"/>
          </w:tcPr>
          <w:p>
            <w:r>
              <w:t>Số tầng.</w:t>
            </w:r>
          </w:p>
        </w:tc>
      </w:tr>
      <w:tr>
        <w:tc>
          <w:tcPr>
            <w:tcW w:type="dxa" w:w="2556"/>
          </w:tcPr>
          <w:p>
            <w:r>
              <w:t>floor_name</w:t>
            </w:r>
          </w:p>
        </w:tc>
        <w:tc>
          <w:tcPr>
            <w:tcW w:type="dxa" w:w="2556"/>
          </w:tcPr>
          <w:p>
            <w:r>
              <w:t>VARCHAR(50)</w:t>
            </w:r>
          </w:p>
        </w:tc>
        <w:tc>
          <w:tcPr>
            <w:tcW w:type="dxa" w:w="2556"/>
          </w:tcPr>
          <w:p>
            <w:r>
              <w:t>NOT NULL</w:t>
            </w:r>
          </w:p>
        </w:tc>
        <w:tc>
          <w:tcPr>
            <w:tcW w:type="dxa" w:w="2556"/>
          </w:tcPr>
          <w:p>
            <w:r>
              <w:t>Tên tầng.</w:t>
            </w:r>
          </w:p>
        </w:tc>
      </w:tr>
      <w:tr>
        <w:tc>
          <w:tcPr>
            <w:tcW w:type="dxa" w:w="2556"/>
          </w:tcPr>
          <w:p>
            <w:r>
              <w:t>altitude_min</w:t>
            </w:r>
          </w:p>
        </w:tc>
        <w:tc>
          <w:tcPr>
            <w:tcW w:type="dxa" w:w="2556"/>
          </w:tcPr>
          <w:p>
            <w:r>
              <w:t>DECIMAL(8,2)</w:t>
            </w:r>
          </w:p>
        </w:tc>
        <w:tc>
          <w:tcPr>
            <w:tcW w:type="dxa" w:w="2556"/>
          </w:tcPr>
          <w:p>
            <w:r>
              <w:t>NOT NULL</w:t>
            </w:r>
          </w:p>
        </w:tc>
        <w:tc>
          <w:tcPr>
            <w:tcW w:type="dxa" w:w="2556"/>
          </w:tcPr>
          <w:p>
            <w:r>
              <w:t>Độ cao tối thiểu của tầng.</w:t>
            </w:r>
          </w:p>
        </w:tc>
      </w:tr>
      <w:tr>
        <w:tc>
          <w:tcPr>
            <w:tcW w:type="dxa" w:w="2556"/>
          </w:tcPr>
          <w:p>
            <w:r>
              <w:t>altitude_max</w:t>
            </w:r>
          </w:p>
        </w:tc>
        <w:tc>
          <w:tcPr>
            <w:tcW w:type="dxa" w:w="2556"/>
          </w:tcPr>
          <w:p>
            <w:r>
              <w:t>DECIMAL(8,2)</w:t>
            </w:r>
          </w:p>
        </w:tc>
        <w:tc>
          <w:tcPr>
            <w:tcW w:type="dxa" w:w="2556"/>
          </w:tcPr>
          <w:p>
            <w:r>
              <w:t>NOT NULL</w:t>
            </w:r>
          </w:p>
        </w:tc>
        <w:tc>
          <w:tcPr>
            <w:tcW w:type="dxa" w:w="2556"/>
          </w:tcPr>
          <w:p>
            <w:r>
              <w:t>Độ cao tối đa của tầng.</w:t>
            </w:r>
          </w:p>
        </w:tc>
      </w:tr>
    </w:tbl>
    <w:p/>
    <w:p>
      <w:pPr>
        <w:pStyle w:val="Heading4"/>
      </w:pPr>
      <w:r>
        <w:t>CELL_SPACE</w:t>
      </w:r>
    </w:p>
    <w:p>
      <w:r>
        <w:t>Bảng 2.5. Thuộc tính CELL_SPACE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cell_space_id</w:t>
            </w:r>
          </w:p>
        </w:tc>
        <w:tc>
          <w:tcPr>
            <w:tcW w:type="dxa" w:w="2556"/>
          </w:tcPr>
          <w:p>
            <w:r>
              <w:t>INT</w:t>
            </w:r>
          </w:p>
        </w:tc>
        <w:tc>
          <w:tcPr>
            <w:tcW w:type="dxa" w:w="2556"/>
          </w:tcPr>
          <w:p>
            <w:r>
              <w:t>PK, NOT NULL</w:t>
            </w:r>
          </w:p>
        </w:tc>
        <w:tc>
          <w:tcPr>
            <w:tcW w:type="dxa" w:w="2556"/>
          </w:tcPr>
          <w:p>
            <w:r>
              <w:t>Mã định danh vùng không gian trong nhà.</w:t>
            </w:r>
          </w:p>
        </w:tc>
      </w:tr>
      <w:tr>
        <w:tc>
          <w:tcPr>
            <w:tcW w:type="dxa" w:w="2556"/>
          </w:tcPr>
          <w:p>
            <w:r>
              <w:t>floor_id</w:t>
            </w:r>
          </w:p>
        </w:tc>
        <w:tc>
          <w:tcPr>
            <w:tcW w:type="dxa" w:w="2556"/>
          </w:tcPr>
          <w:p>
            <w:r>
              <w:t>INT</w:t>
            </w:r>
          </w:p>
        </w:tc>
        <w:tc>
          <w:tcPr>
            <w:tcW w:type="dxa" w:w="2556"/>
          </w:tcPr>
          <w:p>
            <w:r>
              <w:t>FK -&gt; Floor</w:t>
            </w:r>
          </w:p>
        </w:tc>
        <w:tc>
          <w:tcPr>
            <w:tcW w:type="dxa" w:w="2556"/>
          </w:tcPr>
          <w:p>
            <w:r>
              <w:t>Tầng chứa CellSpace.</w:t>
            </w:r>
          </w:p>
        </w:tc>
      </w:tr>
      <w:tr>
        <w:tc>
          <w:tcPr>
            <w:tcW w:type="dxa" w:w="2556"/>
          </w:tcPr>
          <w:p>
            <w:r>
              <w:t>name</w:t>
            </w:r>
          </w:p>
        </w:tc>
        <w:tc>
          <w:tcPr>
            <w:tcW w:type="dxa" w:w="2556"/>
          </w:tcPr>
          <w:p>
            <w:r>
              <w:t>VARCHAR(150)</w:t>
            </w:r>
          </w:p>
        </w:tc>
        <w:tc>
          <w:tcPr>
            <w:tcW w:type="dxa" w:w="2556"/>
          </w:tcPr>
          <w:p>
            <w:r>
              <w:t>NOT NULL</w:t>
            </w:r>
          </w:p>
        </w:tc>
        <w:tc>
          <w:tcPr>
            <w:tcW w:type="dxa" w:w="2556"/>
          </w:tcPr>
          <w:p>
            <w:r>
              <w:t>Tên vùng không gian.</w:t>
            </w:r>
          </w:p>
        </w:tc>
      </w:tr>
      <w:tr>
        <w:tc>
          <w:tcPr>
            <w:tcW w:type="dxa" w:w="2556"/>
          </w:tcPr>
          <w:p>
            <w:r>
              <w:t>space_type</w:t>
            </w:r>
          </w:p>
        </w:tc>
        <w:tc>
          <w:tcPr>
            <w:tcW w:type="dxa" w:w="2556"/>
          </w:tcPr>
          <w:p>
            <w:r>
              <w:t>VARCHAR(50)</w:t>
            </w:r>
          </w:p>
        </w:tc>
        <w:tc>
          <w:tcPr>
            <w:tcW w:type="dxa" w:w="2556"/>
          </w:tcPr>
          <w:p>
            <w:r>
              <w:t>NOT NULL</w:t>
            </w:r>
          </w:p>
        </w:tc>
        <w:tc>
          <w:tcPr>
            <w:tcW w:type="dxa" w:w="2556"/>
          </w:tcPr>
          <w:p>
            <w:r>
              <w:t>Loại vùng, ví dụ room, work_area, checkin_area.</w:t>
            </w:r>
          </w:p>
        </w:tc>
      </w:tr>
      <w:tr>
        <w:tc>
          <w:tcPr>
            <w:tcW w:type="dxa" w:w="2556"/>
          </w:tcPr>
          <w:p>
            <w:r>
              <w:t>geometry_ref</w:t>
            </w:r>
          </w:p>
        </w:tc>
        <w:tc>
          <w:tcPr>
            <w:tcW w:type="dxa" w:w="2556"/>
          </w:tcPr>
          <w:p>
            <w:r>
              <w:t>VARCHAR(255)</w:t>
            </w:r>
          </w:p>
        </w:tc>
        <w:tc>
          <w:tcPr>
            <w:tcW w:type="dxa" w:w="2556"/>
          </w:tcPr>
          <w:p>
            <w:r>
              <w:t>NULL</w:t>
            </w:r>
          </w:p>
        </w:tc>
        <w:tc>
          <w:tcPr>
            <w:tcW w:type="dxa" w:w="2556"/>
          </w:tcPr>
          <w:p>
            <w:r>
              <w:t>Tham chiếu đến dữ liệu hình học nếu có.</w:t>
            </w:r>
          </w:p>
        </w:tc>
      </w:tr>
      <w:tr>
        <w:tc>
          <w:tcPr>
            <w:tcW w:type="dxa" w:w="2556"/>
          </w:tcPr>
          <w:p>
            <w:r>
              <w:t>altitude_min</w:t>
            </w:r>
          </w:p>
        </w:tc>
        <w:tc>
          <w:tcPr>
            <w:tcW w:type="dxa" w:w="2556"/>
          </w:tcPr>
          <w:p>
            <w:r>
              <w:t>DECIMAL(8,2)</w:t>
            </w:r>
          </w:p>
        </w:tc>
        <w:tc>
          <w:tcPr>
            <w:tcW w:type="dxa" w:w="2556"/>
          </w:tcPr>
          <w:p>
            <w:r>
              <w:t>NOT NULL</w:t>
            </w:r>
          </w:p>
        </w:tc>
        <w:tc>
          <w:tcPr>
            <w:tcW w:type="dxa" w:w="2556"/>
          </w:tcPr>
          <w:p>
            <w:r>
              <w:t>Độ cao tối thiểu của CellSpace.</w:t>
            </w:r>
          </w:p>
        </w:tc>
      </w:tr>
      <w:tr>
        <w:tc>
          <w:tcPr>
            <w:tcW w:type="dxa" w:w="2556"/>
          </w:tcPr>
          <w:p>
            <w:r>
              <w:t>altitude_max</w:t>
            </w:r>
          </w:p>
        </w:tc>
        <w:tc>
          <w:tcPr>
            <w:tcW w:type="dxa" w:w="2556"/>
          </w:tcPr>
          <w:p>
            <w:r>
              <w:t>DECIMAL(8,2)</w:t>
            </w:r>
          </w:p>
        </w:tc>
        <w:tc>
          <w:tcPr>
            <w:tcW w:type="dxa" w:w="2556"/>
          </w:tcPr>
          <w:p>
            <w:r>
              <w:t>NOT NULL</w:t>
            </w:r>
          </w:p>
        </w:tc>
        <w:tc>
          <w:tcPr>
            <w:tcW w:type="dxa" w:w="2556"/>
          </w:tcPr>
          <w:p>
            <w:r>
              <w:t>Độ cao tối đa của CellSpace.</w:t>
            </w:r>
          </w:p>
        </w:tc>
      </w:tr>
      <w:tr>
        <w:tc>
          <w:tcPr>
            <w:tcW w:type="dxa" w:w="2556"/>
          </w:tcPr>
          <w:p>
            <w:r>
              <w:t>is_work_area</w:t>
            </w:r>
          </w:p>
        </w:tc>
        <w:tc>
          <w:tcPr>
            <w:tcW w:type="dxa" w:w="2556"/>
          </w:tcPr>
          <w:p>
            <w:r>
              <w:t>BOOLEAN</w:t>
            </w:r>
          </w:p>
        </w:tc>
        <w:tc>
          <w:tcPr>
            <w:tcW w:type="dxa" w:w="2556"/>
          </w:tcPr>
          <w:p>
            <w:r>
              <w:t>NOT NULL, DEFAULT FALSE</w:t>
            </w:r>
          </w:p>
        </w:tc>
        <w:tc>
          <w:tcPr>
            <w:tcW w:type="dxa" w:w="2556"/>
          </w:tcPr>
          <w:p>
            <w:r>
              <w:t>Đánh dấu vùng làm việc.</w:t>
            </w:r>
          </w:p>
        </w:tc>
      </w:tr>
      <w:tr>
        <w:tc>
          <w:tcPr>
            <w:tcW w:type="dxa" w:w="2556"/>
          </w:tcPr>
          <w:p>
            <w:r>
              <w:t>is_active</w:t>
            </w:r>
          </w:p>
        </w:tc>
        <w:tc>
          <w:tcPr>
            <w:tcW w:type="dxa" w:w="2556"/>
          </w:tcPr>
          <w:p>
            <w:r>
              <w:t>BOOLEAN</w:t>
            </w:r>
          </w:p>
        </w:tc>
        <w:tc>
          <w:tcPr>
            <w:tcW w:type="dxa" w:w="2556"/>
          </w:tcPr>
          <w:p>
            <w:r>
              <w:t>NOT NULL, DEFAULT TRUE</w:t>
            </w:r>
          </w:p>
        </w:tc>
        <w:tc>
          <w:tcPr>
            <w:tcW w:type="dxa" w:w="2556"/>
          </w:tcPr>
          <w:p>
            <w:r>
              <w:t>CellSpace còn được sử dụng hay không.</w:t>
            </w:r>
          </w:p>
        </w:tc>
      </w:tr>
    </w:tbl>
    <w:p/>
    <w:p>
      <w:pPr>
        <w:pStyle w:val="Heading4"/>
      </w:pPr>
      <w:r>
        <w:t>CELL_SPACE_BOUNDARY</w:t>
      </w:r>
    </w:p>
    <w:p>
      <w:r>
        <w:t>Bảng 2.6. Thuộc tính CELL_SPACE_BOUNDARY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boundary_id</w:t>
            </w:r>
          </w:p>
        </w:tc>
        <w:tc>
          <w:tcPr>
            <w:tcW w:type="dxa" w:w="2556"/>
          </w:tcPr>
          <w:p>
            <w:r>
              <w:t>INT</w:t>
            </w:r>
          </w:p>
        </w:tc>
        <w:tc>
          <w:tcPr>
            <w:tcW w:type="dxa" w:w="2556"/>
          </w:tcPr>
          <w:p>
            <w:r>
              <w:t>PK, NOT NULL</w:t>
            </w:r>
          </w:p>
        </w:tc>
        <w:tc>
          <w:tcPr>
            <w:tcW w:type="dxa" w:w="2556"/>
          </w:tcPr>
          <w:p>
            <w:r>
              <w:t>Mã định danh ranh giới.</w:t>
            </w:r>
          </w:p>
        </w:tc>
      </w:tr>
      <w:tr>
        <w:tc>
          <w:tcPr>
            <w:tcW w:type="dxa" w:w="2556"/>
          </w:tcPr>
          <w:p>
            <w:r>
              <w:t>cell_space_id</w:t>
            </w:r>
          </w:p>
        </w:tc>
        <w:tc>
          <w:tcPr>
            <w:tcW w:type="dxa" w:w="2556"/>
          </w:tcPr>
          <w:p>
            <w:r>
              <w:t>INT</w:t>
            </w:r>
          </w:p>
        </w:tc>
        <w:tc>
          <w:tcPr>
            <w:tcW w:type="dxa" w:w="2556"/>
          </w:tcPr>
          <w:p>
            <w:r>
              <w:t>FK -&gt; CellSpace</w:t>
            </w:r>
          </w:p>
        </w:tc>
        <w:tc>
          <w:tcPr>
            <w:tcW w:type="dxa" w:w="2556"/>
          </w:tcPr>
          <w:p>
            <w:r>
              <w:t>CellSpace sở hữu ranh giới.</w:t>
            </w:r>
          </w:p>
        </w:tc>
      </w:tr>
      <w:tr>
        <w:tc>
          <w:tcPr>
            <w:tcW w:type="dxa" w:w="2556"/>
          </w:tcPr>
          <w:p>
            <w:r>
              <w:t>boundary_type</w:t>
            </w:r>
          </w:p>
        </w:tc>
        <w:tc>
          <w:tcPr>
            <w:tcW w:type="dxa" w:w="2556"/>
          </w:tcPr>
          <w:p>
            <w:r>
              <w:t>VARCHAR(50)</w:t>
            </w:r>
          </w:p>
        </w:tc>
        <w:tc>
          <w:tcPr>
            <w:tcW w:type="dxa" w:w="2556"/>
          </w:tcPr>
          <w:p>
            <w:r>
              <w:t>NOT NULL</w:t>
            </w:r>
          </w:p>
        </w:tc>
        <w:tc>
          <w:tcPr>
            <w:tcW w:type="dxa" w:w="2556"/>
          </w:tcPr>
          <w:p>
            <w:r>
              <w:t>Loại ranh giới, ví dụ wall, door, virtual_boundary.</w:t>
            </w:r>
          </w:p>
        </w:tc>
      </w:tr>
      <w:tr>
        <w:tc>
          <w:tcPr>
            <w:tcW w:type="dxa" w:w="2556"/>
          </w:tcPr>
          <w:p>
            <w:r>
              <w:t>boundary_geometry_ref</w:t>
            </w:r>
          </w:p>
        </w:tc>
        <w:tc>
          <w:tcPr>
            <w:tcW w:type="dxa" w:w="2556"/>
          </w:tcPr>
          <w:p>
            <w:r>
              <w:t>VARCHAR(255)</w:t>
            </w:r>
          </w:p>
        </w:tc>
        <w:tc>
          <w:tcPr>
            <w:tcW w:type="dxa" w:w="2556"/>
          </w:tcPr>
          <w:p>
            <w:r>
              <w:t>NULL</w:t>
            </w:r>
          </w:p>
        </w:tc>
        <w:tc>
          <w:tcPr>
            <w:tcW w:type="dxa" w:w="2556"/>
          </w:tcPr>
          <w:p>
            <w:r>
              <w:t>Tham chiếu hình học ranh giới.</w:t>
            </w:r>
          </w:p>
        </w:tc>
      </w:tr>
      <w:tr>
        <w:tc>
          <w:tcPr>
            <w:tcW w:type="dxa" w:w="2556"/>
          </w:tcPr>
          <w:p>
            <w:r>
              <w:t>description</w:t>
            </w:r>
          </w:p>
        </w:tc>
        <w:tc>
          <w:tcPr>
            <w:tcW w:type="dxa" w:w="2556"/>
          </w:tcPr>
          <w:p>
            <w:r>
              <w:t>TEXT</w:t>
            </w:r>
          </w:p>
        </w:tc>
        <w:tc>
          <w:tcPr>
            <w:tcW w:type="dxa" w:w="2556"/>
          </w:tcPr>
          <w:p>
            <w:r>
              <w:t>NULL</w:t>
            </w:r>
          </w:p>
        </w:tc>
        <w:tc>
          <w:tcPr>
            <w:tcW w:type="dxa" w:w="2556"/>
          </w:tcPr>
          <w:p>
            <w:r>
              <w:t>Mô tả thêm về ranh giới.</w:t>
            </w:r>
          </w:p>
        </w:tc>
      </w:tr>
    </w:tbl>
    <w:p/>
    <w:p>
      <w:pPr>
        <w:pStyle w:val="Heading4"/>
      </w:pPr>
      <w:r>
        <w:t>STATE</w:t>
      </w:r>
    </w:p>
    <w:p>
      <w:r>
        <w:t>Bảng 2.7. Thuộc tính STATE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state_id</w:t>
            </w:r>
          </w:p>
        </w:tc>
        <w:tc>
          <w:tcPr>
            <w:tcW w:type="dxa" w:w="2556"/>
          </w:tcPr>
          <w:p>
            <w:r>
              <w:t>INT</w:t>
            </w:r>
          </w:p>
        </w:tc>
        <w:tc>
          <w:tcPr>
            <w:tcW w:type="dxa" w:w="2556"/>
          </w:tcPr>
          <w:p>
            <w:r>
              <w:t>PK, NOT NULL</w:t>
            </w:r>
          </w:p>
        </w:tc>
        <w:tc>
          <w:tcPr>
            <w:tcW w:type="dxa" w:w="2556"/>
          </w:tcPr>
          <w:p>
            <w:r>
              <w:t>Mã định danh State.</w:t>
            </w:r>
          </w:p>
        </w:tc>
      </w:tr>
      <w:tr>
        <w:tc>
          <w:tcPr>
            <w:tcW w:type="dxa" w:w="2556"/>
          </w:tcPr>
          <w:p>
            <w:r>
              <w:t>cell_space_id</w:t>
            </w:r>
          </w:p>
        </w:tc>
        <w:tc>
          <w:tcPr>
            <w:tcW w:type="dxa" w:w="2556"/>
          </w:tcPr>
          <w:p>
            <w:r>
              <w:t>INT</w:t>
            </w:r>
          </w:p>
        </w:tc>
        <w:tc>
          <w:tcPr>
            <w:tcW w:type="dxa" w:w="2556"/>
          </w:tcPr>
          <w:p>
            <w:r>
              <w:t>FK -&gt; CellSpace</w:t>
            </w:r>
          </w:p>
        </w:tc>
        <w:tc>
          <w:tcPr>
            <w:tcW w:type="dxa" w:w="2556"/>
          </w:tcPr>
          <w:p>
            <w:r>
              <w:t>CellSpace được State đại diện.</w:t>
            </w:r>
          </w:p>
        </w:tc>
      </w:tr>
      <w:tr>
        <w:tc>
          <w:tcPr>
            <w:tcW w:type="dxa" w:w="2556"/>
          </w:tcPr>
          <w:p>
            <w:r>
              <w:t>latitude</w:t>
            </w:r>
          </w:p>
        </w:tc>
        <w:tc>
          <w:tcPr>
            <w:tcW w:type="dxa" w:w="2556"/>
          </w:tcPr>
          <w:p>
            <w:r>
              <w:t>DECIMAL(10,7)</w:t>
            </w:r>
          </w:p>
        </w:tc>
        <w:tc>
          <w:tcPr>
            <w:tcW w:type="dxa" w:w="2556"/>
          </w:tcPr>
          <w:p>
            <w:r>
              <w:t>NOT NULL</w:t>
            </w:r>
          </w:p>
        </w:tc>
        <w:tc>
          <w:tcPr>
            <w:tcW w:type="dxa" w:w="2556"/>
          </w:tcPr>
          <w:p>
            <w:r>
              <w:t>Vĩ độ điểm đại diện.</w:t>
            </w:r>
          </w:p>
        </w:tc>
      </w:tr>
      <w:tr>
        <w:tc>
          <w:tcPr>
            <w:tcW w:type="dxa" w:w="2556"/>
          </w:tcPr>
          <w:p>
            <w:r>
              <w:t>longitude</w:t>
            </w:r>
          </w:p>
        </w:tc>
        <w:tc>
          <w:tcPr>
            <w:tcW w:type="dxa" w:w="2556"/>
          </w:tcPr>
          <w:p>
            <w:r>
              <w:t>DECIMAL(10,7)</w:t>
            </w:r>
          </w:p>
        </w:tc>
        <w:tc>
          <w:tcPr>
            <w:tcW w:type="dxa" w:w="2556"/>
          </w:tcPr>
          <w:p>
            <w:r>
              <w:t>NOT NULL</w:t>
            </w:r>
          </w:p>
        </w:tc>
        <w:tc>
          <w:tcPr>
            <w:tcW w:type="dxa" w:w="2556"/>
          </w:tcPr>
          <w:p>
            <w:r>
              <w:t>Kinh độ điểm đại diện.</w:t>
            </w:r>
          </w:p>
        </w:tc>
      </w:tr>
      <w:tr>
        <w:tc>
          <w:tcPr>
            <w:tcW w:type="dxa" w:w="2556"/>
          </w:tcPr>
          <w:p>
            <w:r>
              <w:t>altitude</w:t>
            </w:r>
          </w:p>
        </w:tc>
        <w:tc>
          <w:tcPr>
            <w:tcW w:type="dxa" w:w="2556"/>
          </w:tcPr>
          <w:p>
            <w:r>
              <w:t>DECIMAL(8,2)</w:t>
            </w:r>
          </w:p>
        </w:tc>
        <w:tc>
          <w:tcPr>
            <w:tcW w:type="dxa" w:w="2556"/>
          </w:tcPr>
          <w:p>
            <w:r>
              <w:t>NOT NULL</w:t>
            </w:r>
          </w:p>
        </w:tc>
        <w:tc>
          <w:tcPr>
            <w:tcW w:type="dxa" w:w="2556"/>
          </w:tcPr>
          <w:p>
            <w:r>
              <w:t>Độ cao điểm đại diện.</w:t>
            </w:r>
          </w:p>
        </w:tc>
      </w:tr>
      <w:tr>
        <w:tc>
          <w:tcPr>
            <w:tcW w:type="dxa" w:w="2556"/>
          </w:tcPr>
          <w:p>
            <w:r>
              <w:t>state_type</w:t>
            </w:r>
          </w:p>
        </w:tc>
        <w:tc>
          <w:tcPr>
            <w:tcW w:type="dxa" w:w="2556"/>
          </w:tcPr>
          <w:p>
            <w:r>
              <w:t>VARCHAR(50)</w:t>
            </w:r>
          </w:p>
        </w:tc>
        <w:tc>
          <w:tcPr>
            <w:tcW w:type="dxa" w:w="2556"/>
          </w:tcPr>
          <w:p>
            <w:r>
              <w:t>NOT NULL</w:t>
            </w:r>
          </w:p>
        </w:tc>
        <w:tc>
          <w:tcPr>
            <w:tcW w:type="dxa" w:w="2556"/>
          </w:tcPr>
          <w:p>
            <w:r>
              <w:t>Loại State, ví dụ center, entrance, checkpoint.</w:t>
            </w:r>
          </w:p>
        </w:tc>
      </w:tr>
    </w:tbl>
    <w:p/>
    <w:p>
      <w:pPr>
        <w:pStyle w:val="Heading4"/>
      </w:pPr>
      <w:r>
        <w:t>TRANSITION</w:t>
      </w:r>
    </w:p>
    <w:p>
      <w:r>
        <w:t>Bảng 2.8. Thuộc tính TRANSITION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transition_id</w:t>
            </w:r>
          </w:p>
        </w:tc>
        <w:tc>
          <w:tcPr>
            <w:tcW w:type="dxa" w:w="2556"/>
          </w:tcPr>
          <w:p>
            <w:r>
              <w:t>INT</w:t>
            </w:r>
          </w:p>
        </w:tc>
        <w:tc>
          <w:tcPr>
            <w:tcW w:type="dxa" w:w="2556"/>
          </w:tcPr>
          <w:p>
            <w:r>
              <w:t>PK, NOT NULL</w:t>
            </w:r>
          </w:p>
        </w:tc>
        <w:tc>
          <w:tcPr>
            <w:tcW w:type="dxa" w:w="2556"/>
          </w:tcPr>
          <w:p>
            <w:r>
              <w:t>Mã định danh Transition.</w:t>
            </w:r>
          </w:p>
        </w:tc>
      </w:tr>
      <w:tr>
        <w:tc>
          <w:tcPr>
            <w:tcW w:type="dxa" w:w="2556"/>
          </w:tcPr>
          <w:p>
            <w:r>
              <w:t>from_state_id</w:t>
            </w:r>
          </w:p>
        </w:tc>
        <w:tc>
          <w:tcPr>
            <w:tcW w:type="dxa" w:w="2556"/>
          </w:tcPr>
          <w:p>
            <w:r>
              <w:t>INT</w:t>
            </w:r>
          </w:p>
        </w:tc>
        <w:tc>
          <w:tcPr>
            <w:tcW w:type="dxa" w:w="2556"/>
          </w:tcPr>
          <w:p>
            <w:r>
              <w:t>FK -&gt; State</w:t>
            </w:r>
          </w:p>
        </w:tc>
        <w:tc>
          <w:tcPr>
            <w:tcW w:type="dxa" w:w="2556"/>
          </w:tcPr>
          <w:p>
            <w:r>
              <w:t>State bắt đầu.</w:t>
            </w:r>
          </w:p>
        </w:tc>
      </w:tr>
      <w:tr>
        <w:tc>
          <w:tcPr>
            <w:tcW w:type="dxa" w:w="2556"/>
          </w:tcPr>
          <w:p>
            <w:r>
              <w:t>to_state_id</w:t>
            </w:r>
          </w:p>
        </w:tc>
        <w:tc>
          <w:tcPr>
            <w:tcW w:type="dxa" w:w="2556"/>
          </w:tcPr>
          <w:p>
            <w:r>
              <w:t>INT</w:t>
            </w:r>
          </w:p>
        </w:tc>
        <w:tc>
          <w:tcPr>
            <w:tcW w:type="dxa" w:w="2556"/>
          </w:tcPr>
          <w:p>
            <w:r>
              <w:t>FK -&gt; State</w:t>
            </w:r>
          </w:p>
        </w:tc>
        <w:tc>
          <w:tcPr>
            <w:tcW w:type="dxa" w:w="2556"/>
          </w:tcPr>
          <w:p>
            <w:r>
              <w:t>State kết thúc.</w:t>
            </w:r>
          </w:p>
        </w:tc>
      </w:tr>
      <w:tr>
        <w:tc>
          <w:tcPr>
            <w:tcW w:type="dxa" w:w="2556"/>
          </w:tcPr>
          <w:p>
            <w:r>
              <w:t>transition_type</w:t>
            </w:r>
          </w:p>
        </w:tc>
        <w:tc>
          <w:tcPr>
            <w:tcW w:type="dxa" w:w="2556"/>
          </w:tcPr>
          <w:p>
            <w:r>
              <w:t>VARCHAR(50)</w:t>
            </w:r>
          </w:p>
        </w:tc>
        <w:tc>
          <w:tcPr>
            <w:tcW w:type="dxa" w:w="2556"/>
          </w:tcPr>
          <w:p>
            <w:r>
              <w:t>NOT NULL</w:t>
            </w:r>
          </w:p>
        </w:tc>
        <w:tc>
          <w:tcPr>
            <w:tcW w:type="dxa" w:w="2556"/>
          </w:tcPr>
          <w:p>
            <w:r>
              <w:t>Loại kết nối, ví dụ door, corridor, stairs, elevator.</w:t>
            </w:r>
          </w:p>
        </w:tc>
      </w:tr>
      <w:tr>
        <w:tc>
          <w:tcPr>
            <w:tcW w:type="dxa" w:w="2556"/>
          </w:tcPr>
          <w:p>
            <w:r>
              <w:t>distance_m</w:t>
            </w:r>
          </w:p>
        </w:tc>
        <w:tc>
          <w:tcPr>
            <w:tcW w:type="dxa" w:w="2556"/>
          </w:tcPr>
          <w:p>
            <w:r>
              <w:t>DECIMAL(8,2)</w:t>
            </w:r>
          </w:p>
        </w:tc>
        <w:tc>
          <w:tcPr>
            <w:tcW w:type="dxa" w:w="2556"/>
          </w:tcPr>
          <w:p>
            <w:r>
              <w:t>NULL</w:t>
            </w:r>
          </w:p>
        </w:tc>
        <w:tc>
          <w:tcPr>
            <w:tcW w:type="dxa" w:w="2556"/>
          </w:tcPr>
          <w:p>
            <w:r>
              <w:t>Khoảng cách ước lượng giữa hai State.</w:t>
            </w:r>
          </w:p>
        </w:tc>
      </w:tr>
    </w:tbl>
    <w:p/>
    <w:p>
      <w:pPr>
        <w:pStyle w:val="Heading4"/>
      </w:pPr>
      <w:r>
        <w:t>GEOFENCE_RULE</w:t>
      </w:r>
    </w:p>
    <w:p>
      <w:r>
        <w:t>Bảng 2.9. Thuộc tính GEOFENCE_RULE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geofence_rule_id</w:t>
            </w:r>
          </w:p>
        </w:tc>
        <w:tc>
          <w:tcPr>
            <w:tcW w:type="dxa" w:w="2556"/>
          </w:tcPr>
          <w:p>
            <w:r>
              <w:t>INT</w:t>
            </w:r>
          </w:p>
        </w:tc>
        <w:tc>
          <w:tcPr>
            <w:tcW w:type="dxa" w:w="2556"/>
          </w:tcPr>
          <w:p>
            <w:r>
              <w:t>PK, NOT NULL</w:t>
            </w:r>
          </w:p>
        </w:tc>
        <w:tc>
          <w:tcPr>
            <w:tcW w:type="dxa" w:w="2556"/>
          </w:tcPr>
          <w:p>
            <w:r>
              <w:t>Mã định danh quy tắc geofence.</w:t>
            </w:r>
          </w:p>
        </w:tc>
      </w:tr>
      <w:tr>
        <w:tc>
          <w:tcPr>
            <w:tcW w:type="dxa" w:w="2556"/>
          </w:tcPr>
          <w:p>
            <w:r>
              <w:t>cell_space_id</w:t>
            </w:r>
          </w:p>
        </w:tc>
        <w:tc>
          <w:tcPr>
            <w:tcW w:type="dxa" w:w="2556"/>
          </w:tcPr>
          <w:p>
            <w:r>
              <w:t>INT</w:t>
            </w:r>
          </w:p>
        </w:tc>
        <w:tc>
          <w:tcPr>
            <w:tcW w:type="dxa" w:w="2556"/>
          </w:tcPr>
          <w:p>
            <w:r>
              <w:t>FK -&gt; CellSpace</w:t>
            </w:r>
          </w:p>
        </w:tc>
        <w:tc>
          <w:tcPr>
            <w:tcW w:type="dxa" w:w="2556"/>
          </w:tcPr>
          <w:p>
            <w:r>
              <w:t>CellSpace áp dụng quy tắc.</w:t>
            </w:r>
          </w:p>
        </w:tc>
      </w:tr>
      <w:tr>
        <w:tc>
          <w:tcPr>
            <w:tcW w:type="dxa" w:w="2556"/>
          </w:tcPr>
          <w:p>
            <w:r>
              <w:t>allowed_radius_m</w:t>
            </w:r>
          </w:p>
        </w:tc>
        <w:tc>
          <w:tcPr>
            <w:tcW w:type="dxa" w:w="2556"/>
          </w:tcPr>
          <w:p>
            <w:r>
              <w:t>DECIMAL(8,2)</w:t>
            </w:r>
          </w:p>
        </w:tc>
        <w:tc>
          <w:tcPr>
            <w:tcW w:type="dxa" w:w="2556"/>
          </w:tcPr>
          <w:p>
            <w:r>
              <w:t>NOT NULL</w:t>
            </w:r>
          </w:p>
        </w:tc>
        <w:tc>
          <w:tcPr>
            <w:tcW w:type="dxa" w:w="2556"/>
          </w:tcPr>
          <w:p>
            <w:r>
              <w:t>Bán kính cho phép khi kiểm tra vị trí.</w:t>
            </w:r>
          </w:p>
        </w:tc>
      </w:tr>
      <w:tr>
        <w:tc>
          <w:tcPr>
            <w:tcW w:type="dxa" w:w="2556"/>
          </w:tcPr>
          <w:p>
            <w:r>
              <w:t>altitude_min</w:t>
            </w:r>
          </w:p>
        </w:tc>
        <w:tc>
          <w:tcPr>
            <w:tcW w:type="dxa" w:w="2556"/>
          </w:tcPr>
          <w:p>
            <w:r>
              <w:t>DECIMAL(8,2)</w:t>
            </w:r>
          </w:p>
        </w:tc>
        <w:tc>
          <w:tcPr>
            <w:tcW w:type="dxa" w:w="2556"/>
          </w:tcPr>
          <w:p>
            <w:r>
              <w:t>NOT NULL</w:t>
            </w:r>
          </w:p>
        </w:tc>
        <w:tc>
          <w:tcPr>
            <w:tcW w:type="dxa" w:w="2556"/>
          </w:tcPr>
          <w:p>
            <w:r>
              <w:t>Độ cao tối thiểu cho phép.</w:t>
            </w:r>
          </w:p>
        </w:tc>
      </w:tr>
      <w:tr>
        <w:tc>
          <w:tcPr>
            <w:tcW w:type="dxa" w:w="2556"/>
          </w:tcPr>
          <w:p>
            <w:r>
              <w:t>altitude_max</w:t>
            </w:r>
          </w:p>
        </w:tc>
        <w:tc>
          <w:tcPr>
            <w:tcW w:type="dxa" w:w="2556"/>
          </w:tcPr>
          <w:p>
            <w:r>
              <w:t>DECIMAL(8,2)</w:t>
            </w:r>
          </w:p>
        </w:tc>
        <w:tc>
          <w:tcPr>
            <w:tcW w:type="dxa" w:w="2556"/>
          </w:tcPr>
          <w:p>
            <w:r>
              <w:t>NOT NULL</w:t>
            </w:r>
          </w:p>
        </w:tc>
        <w:tc>
          <w:tcPr>
            <w:tcW w:type="dxa" w:w="2556"/>
          </w:tcPr>
          <w:p>
            <w:r>
              <w:t>Độ cao tối đa cho phép.</w:t>
            </w:r>
          </w:p>
        </w:tc>
      </w:tr>
      <w:tr>
        <w:tc>
          <w:tcPr>
            <w:tcW w:type="dxa" w:w="2556"/>
          </w:tcPr>
          <w:p>
            <w:r>
              <w:t>allow_checkin</w:t>
            </w:r>
          </w:p>
        </w:tc>
        <w:tc>
          <w:tcPr>
            <w:tcW w:type="dxa" w:w="2556"/>
          </w:tcPr>
          <w:p>
            <w:r>
              <w:t>BOOLEAN</w:t>
            </w:r>
          </w:p>
        </w:tc>
        <w:tc>
          <w:tcPr>
            <w:tcW w:type="dxa" w:w="2556"/>
          </w:tcPr>
          <w:p>
            <w:r>
              <w:t>NOT NULL, DEFAULT TRUE</w:t>
            </w:r>
          </w:p>
        </w:tc>
        <w:tc>
          <w:tcPr>
            <w:tcW w:type="dxa" w:w="2556"/>
          </w:tcPr>
          <w:p>
            <w:r>
              <w:t>Có cho phép check-in hay không.</w:t>
            </w:r>
          </w:p>
        </w:tc>
      </w:tr>
      <w:tr>
        <w:tc>
          <w:tcPr>
            <w:tcW w:type="dxa" w:w="2556"/>
          </w:tcPr>
          <w:p>
            <w:r>
              <w:t>allow_checkout</w:t>
            </w:r>
          </w:p>
        </w:tc>
        <w:tc>
          <w:tcPr>
            <w:tcW w:type="dxa" w:w="2556"/>
          </w:tcPr>
          <w:p>
            <w:r>
              <w:t>BOOLEAN</w:t>
            </w:r>
          </w:p>
        </w:tc>
        <w:tc>
          <w:tcPr>
            <w:tcW w:type="dxa" w:w="2556"/>
          </w:tcPr>
          <w:p>
            <w:r>
              <w:t>NOT NULL, DEFAULT TRUE</w:t>
            </w:r>
          </w:p>
        </w:tc>
        <w:tc>
          <w:tcPr>
            <w:tcW w:type="dxa" w:w="2556"/>
          </w:tcPr>
          <w:p>
            <w:r>
              <w:t>Có cho phép check-out hay không.</w:t>
            </w:r>
          </w:p>
        </w:tc>
      </w:tr>
      <w:tr>
        <w:tc>
          <w:tcPr>
            <w:tcW w:type="dxa" w:w="2556"/>
          </w:tcPr>
          <w:p>
            <w:r>
              <w:t>is_active</w:t>
            </w:r>
          </w:p>
        </w:tc>
        <w:tc>
          <w:tcPr>
            <w:tcW w:type="dxa" w:w="2556"/>
          </w:tcPr>
          <w:p>
            <w:r>
              <w:t>BOOLEAN</w:t>
            </w:r>
          </w:p>
        </w:tc>
        <w:tc>
          <w:tcPr>
            <w:tcW w:type="dxa" w:w="2556"/>
          </w:tcPr>
          <w:p>
            <w:r>
              <w:t>NOT NULL, DEFAULT TRUE</w:t>
            </w:r>
          </w:p>
        </w:tc>
        <w:tc>
          <w:tcPr>
            <w:tcW w:type="dxa" w:w="2556"/>
          </w:tcPr>
          <w:p>
            <w:r>
              <w:t>Quy tắc còn hiệu lực hay không.</w:t>
            </w:r>
          </w:p>
        </w:tc>
      </w:tr>
      <w:tr>
        <w:tc>
          <w:tcPr>
            <w:tcW w:type="dxa" w:w="2556"/>
          </w:tcPr>
          <w:p>
            <w:r>
              <w:t>created_by_account_id</w:t>
            </w:r>
          </w:p>
        </w:tc>
        <w:tc>
          <w:tcPr>
            <w:tcW w:type="dxa" w:w="2556"/>
          </w:tcPr>
          <w:p>
            <w:r>
              <w:t>INT</w:t>
            </w:r>
          </w:p>
        </w:tc>
        <w:tc>
          <w:tcPr>
            <w:tcW w:type="dxa" w:w="2556"/>
          </w:tcPr>
          <w:p>
            <w:r>
              <w:t>FK -&gt; Account</w:t>
            </w:r>
          </w:p>
        </w:tc>
        <w:tc>
          <w:tcPr>
            <w:tcW w:type="dxa" w:w="2556"/>
          </w:tcPr>
          <w:p>
            <w:r>
              <w:t>Tài khoản tạo quy tắc.</w:t>
            </w:r>
          </w:p>
        </w:tc>
      </w:tr>
    </w:tbl>
    <w:p/>
    <w:p>
      <w:pPr>
        <w:pStyle w:val="Heading4"/>
      </w:pPr>
      <w:r>
        <w:t>GIS_LAYER</w:t>
      </w:r>
    </w:p>
    <w:p>
      <w:r>
        <w:t>Bảng 2.10. Thuộc tính GIS_LAYER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layer_id</w:t>
            </w:r>
          </w:p>
        </w:tc>
        <w:tc>
          <w:tcPr>
            <w:tcW w:type="dxa" w:w="2556"/>
          </w:tcPr>
          <w:p>
            <w:r>
              <w:t>INT</w:t>
            </w:r>
          </w:p>
        </w:tc>
        <w:tc>
          <w:tcPr>
            <w:tcW w:type="dxa" w:w="2556"/>
          </w:tcPr>
          <w:p>
            <w:r>
              <w:t>PK, NOT NULL</w:t>
            </w:r>
          </w:p>
        </w:tc>
        <w:tc>
          <w:tcPr>
            <w:tcW w:type="dxa" w:w="2556"/>
          </w:tcPr>
          <w:p>
            <w:r>
              <w:t>Mã định danh lớp GIS.</w:t>
            </w:r>
          </w:p>
        </w:tc>
      </w:tr>
      <w:tr>
        <w:tc>
          <w:tcPr>
            <w:tcW w:type="dxa" w:w="2556"/>
          </w:tcPr>
          <w:p>
            <w:r>
              <w:t>cell_space_id</w:t>
            </w:r>
          </w:p>
        </w:tc>
        <w:tc>
          <w:tcPr>
            <w:tcW w:type="dxa" w:w="2556"/>
          </w:tcPr>
          <w:p>
            <w:r>
              <w:t>INT</w:t>
            </w:r>
          </w:p>
        </w:tc>
        <w:tc>
          <w:tcPr>
            <w:tcW w:type="dxa" w:w="2556"/>
          </w:tcPr>
          <w:p>
            <w:r>
              <w:t>FK -&gt; CellSpace</w:t>
            </w:r>
          </w:p>
        </w:tc>
        <w:tc>
          <w:tcPr>
            <w:tcW w:type="dxa" w:w="2556"/>
          </w:tcPr>
          <w:p>
            <w:r>
              <w:t>CellSpace được hiển thị bởi layer.</w:t>
            </w:r>
          </w:p>
        </w:tc>
      </w:tr>
      <w:tr>
        <w:tc>
          <w:tcPr>
            <w:tcW w:type="dxa" w:w="2556"/>
          </w:tcPr>
          <w:p>
            <w:r>
              <w:t>arcgis_layer_id</w:t>
            </w:r>
          </w:p>
        </w:tc>
        <w:tc>
          <w:tcPr>
            <w:tcW w:type="dxa" w:w="2556"/>
          </w:tcPr>
          <w:p>
            <w:r>
              <w:t>VARCHAR(255)</w:t>
            </w:r>
          </w:p>
        </w:tc>
        <w:tc>
          <w:tcPr>
            <w:tcW w:type="dxa" w:w="2556"/>
          </w:tcPr>
          <w:p>
            <w:r>
              <w:t>NULL</w:t>
            </w:r>
          </w:p>
        </w:tc>
        <w:tc>
          <w:tcPr>
            <w:tcW w:type="dxa" w:w="2556"/>
          </w:tcPr>
          <w:p>
            <w:r>
              <w:t>ID layer trên ArcGIS.</w:t>
            </w:r>
          </w:p>
        </w:tc>
      </w:tr>
      <w:tr>
        <w:tc>
          <w:tcPr>
            <w:tcW w:type="dxa" w:w="2556"/>
          </w:tcPr>
          <w:p>
            <w:r>
              <w:t>layer_type</w:t>
            </w:r>
          </w:p>
        </w:tc>
        <w:tc>
          <w:tcPr>
            <w:tcW w:type="dxa" w:w="2556"/>
          </w:tcPr>
          <w:p>
            <w:r>
              <w:t>VARCHAR(50)</w:t>
            </w:r>
          </w:p>
        </w:tc>
        <w:tc>
          <w:tcPr>
            <w:tcW w:type="dxa" w:w="2556"/>
          </w:tcPr>
          <w:p>
            <w:r>
              <w:t>NOT NULL</w:t>
            </w:r>
          </w:p>
        </w:tc>
        <w:tc>
          <w:tcPr>
            <w:tcW w:type="dxa" w:w="2556"/>
          </w:tcPr>
          <w:p>
            <w:r>
              <w:t>Loại layer, ví dụ building, floor, cell_space, marker.</w:t>
            </w:r>
          </w:p>
        </w:tc>
      </w:tr>
      <w:tr>
        <w:tc>
          <w:tcPr>
            <w:tcW w:type="dxa" w:w="2556"/>
          </w:tcPr>
          <w:p>
            <w:r>
              <w:t>layer_url</w:t>
            </w:r>
          </w:p>
        </w:tc>
        <w:tc>
          <w:tcPr>
            <w:tcW w:type="dxa" w:w="2556"/>
          </w:tcPr>
          <w:p>
            <w:r>
              <w:t>VARCHAR(500)</w:t>
            </w:r>
          </w:p>
        </w:tc>
        <w:tc>
          <w:tcPr>
            <w:tcW w:type="dxa" w:w="2556"/>
          </w:tcPr>
          <w:p>
            <w:r>
              <w:t>NULL</w:t>
            </w:r>
          </w:p>
        </w:tc>
        <w:tc>
          <w:tcPr>
            <w:tcW w:type="dxa" w:w="2556"/>
          </w:tcPr>
          <w:p>
            <w:r>
              <w:t>URL layer nếu dùng ArcGIS service.</w:t>
            </w:r>
          </w:p>
        </w:tc>
      </w:tr>
      <w:tr>
        <w:tc>
          <w:tcPr>
            <w:tcW w:type="dxa" w:w="2556"/>
          </w:tcPr>
          <w:p>
            <w:r>
              <w:t>is_visible</w:t>
            </w:r>
          </w:p>
        </w:tc>
        <w:tc>
          <w:tcPr>
            <w:tcW w:type="dxa" w:w="2556"/>
          </w:tcPr>
          <w:p>
            <w:r>
              <w:t>BOOLEAN</w:t>
            </w:r>
          </w:p>
        </w:tc>
        <w:tc>
          <w:tcPr>
            <w:tcW w:type="dxa" w:w="2556"/>
          </w:tcPr>
          <w:p>
            <w:r>
              <w:t>NOT NULL, DEFAULT TRUE</w:t>
            </w:r>
          </w:p>
        </w:tc>
        <w:tc>
          <w:tcPr>
            <w:tcW w:type="dxa" w:w="2556"/>
          </w:tcPr>
          <w:p>
            <w:r>
              <w:t>Layer có hiển thị mặc định hay không.</w:t>
            </w:r>
          </w:p>
        </w:tc>
      </w:tr>
    </w:tbl>
    <w:p/>
    <w:p>
      <w:pPr>
        <w:pStyle w:val="Heading3"/>
      </w:pPr>
      <w:r>
        <w:t>2.2.2 Nhóm Thuộc Tính Schema Dịch Vụ Ứng Dụng</w:t>
      </w:r>
    </w:p>
    <w:p>
      <w:pPr>
        <w:pStyle w:val="Heading4"/>
      </w:pPr>
      <w:r>
        <w:t>DEPARTMENT</w:t>
      </w:r>
    </w:p>
    <w:p>
      <w:r>
        <w:t>Bảng 2.11. Thuộc tính DEPARTMENT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department_id</w:t>
            </w:r>
          </w:p>
        </w:tc>
        <w:tc>
          <w:tcPr>
            <w:tcW w:type="dxa" w:w="2556"/>
          </w:tcPr>
          <w:p>
            <w:r>
              <w:t>INT</w:t>
            </w:r>
          </w:p>
        </w:tc>
        <w:tc>
          <w:tcPr>
            <w:tcW w:type="dxa" w:w="2556"/>
          </w:tcPr>
          <w:p>
            <w:r>
              <w:t>PK, NOT NULL</w:t>
            </w:r>
          </w:p>
        </w:tc>
        <w:tc>
          <w:tcPr>
            <w:tcW w:type="dxa" w:w="2556"/>
          </w:tcPr>
          <w:p>
            <w:r>
              <w:t>Mã định danh phòng ban.</w:t>
            </w:r>
          </w:p>
        </w:tc>
      </w:tr>
      <w:tr>
        <w:tc>
          <w:tcPr>
            <w:tcW w:type="dxa" w:w="2556"/>
          </w:tcPr>
          <w:p>
            <w:r>
              <w:t>name</w:t>
            </w:r>
          </w:p>
        </w:tc>
        <w:tc>
          <w:tcPr>
            <w:tcW w:type="dxa" w:w="2556"/>
          </w:tcPr>
          <w:p>
            <w:r>
              <w:t>VARCHAR(100)</w:t>
            </w:r>
          </w:p>
        </w:tc>
        <w:tc>
          <w:tcPr>
            <w:tcW w:type="dxa" w:w="2556"/>
          </w:tcPr>
          <w:p>
            <w:r>
              <w:t>NOT NULL</w:t>
            </w:r>
          </w:p>
        </w:tc>
        <w:tc>
          <w:tcPr>
            <w:tcW w:type="dxa" w:w="2556"/>
          </w:tcPr>
          <w:p>
            <w:r>
              <w:t>Tên phòng ban.</w:t>
            </w:r>
          </w:p>
        </w:tc>
      </w:tr>
      <w:tr>
        <w:tc>
          <w:tcPr>
            <w:tcW w:type="dxa" w:w="2556"/>
          </w:tcPr>
          <w:p>
            <w:r>
              <w:t>description</w:t>
            </w:r>
          </w:p>
        </w:tc>
        <w:tc>
          <w:tcPr>
            <w:tcW w:type="dxa" w:w="2556"/>
          </w:tcPr>
          <w:p>
            <w:r>
              <w:t>TEXT</w:t>
            </w:r>
          </w:p>
        </w:tc>
        <w:tc>
          <w:tcPr>
            <w:tcW w:type="dxa" w:w="2556"/>
          </w:tcPr>
          <w:p>
            <w:r>
              <w:t>NULL</w:t>
            </w:r>
          </w:p>
        </w:tc>
        <w:tc>
          <w:tcPr>
            <w:tcW w:type="dxa" w:w="2556"/>
          </w:tcPr>
          <w:p>
            <w:r>
              <w:t>Mô tả chi tiết.</w:t>
            </w:r>
          </w:p>
        </w:tc>
      </w:tr>
      <w:tr>
        <w:tc>
          <w:tcPr>
            <w:tcW w:type="dxa" w:w="2556"/>
          </w:tcPr>
          <w:p>
            <w:r>
              <w:t>manager_id</w:t>
            </w:r>
          </w:p>
        </w:tc>
        <w:tc>
          <w:tcPr>
            <w:tcW w:type="dxa" w:w="2556"/>
          </w:tcPr>
          <w:p>
            <w:r>
              <w:t>INT</w:t>
            </w:r>
          </w:p>
        </w:tc>
        <w:tc>
          <w:tcPr>
            <w:tcW w:type="dxa" w:w="2556"/>
          </w:tcPr>
          <w:p>
            <w:r>
              <w:t>FK -&gt; Employee</w:t>
            </w:r>
          </w:p>
        </w:tc>
        <w:tc>
          <w:tcPr>
            <w:tcW w:type="dxa" w:w="2556"/>
          </w:tcPr>
          <w:p>
            <w:r>
              <w:t>Trưởng phòng ban.</w:t>
            </w:r>
          </w:p>
        </w:tc>
      </w:tr>
      <w:tr>
        <w:tc>
          <w:tcPr>
            <w:tcW w:type="dxa" w:w="2556"/>
          </w:tcPr>
          <w:p>
            <w:r>
              <w:t>created_at</w:t>
            </w:r>
          </w:p>
        </w:tc>
        <w:tc>
          <w:tcPr>
            <w:tcW w:type="dxa" w:w="2556"/>
          </w:tcPr>
          <w:p>
            <w:r>
              <w:t>TIMESTAMPTZ</w:t>
            </w:r>
          </w:p>
        </w:tc>
        <w:tc>
          <w:tcPr>
            <w:tcW w:type="dxa" w:w="2556"/>
          </w:tcPr>
          <w:p>
            <w:r>
              <w:t>NOT NULL, DEFAULT NOW()</w:t>
            </w:r>
          </w:p>
        </w:tc>
        <w:tc>
          <w:tcPr>
            <w:tcW w:type="dxa" w:w="2556"/>
          </w:tcPr>
          <w:p>
            <w:r>
              <w:t>Thời điểm tạo bản ghi.</w:t>
            </w:r>
          </w:p>
        </w:tc>
      </w:tr>
    </w:tbl>
    <w:p/>
    <w:p>
      <w:pPr>
        <w:pStyle w:val="Heading4"/>
      </w:pPr>
      <w:r>
        <w:t>EMPLOYEE</w:t>
      </w:r>
    </w:p>
    <w:p>
      <w:r>
        <w:t>Bảng 2.12. Thuộc tính EMPLOYEE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employee_id</w:t>
            </w:r>
          </w:p>
        </w:tc>
        <w:tc>
          <w:tcPr>
            <w:tcW w:type="dxa" w:w="2556"/>
          </w:tcPr>
          <w:p>
            <w:r>
              <w:t>INT</w:t>
            </w:r>
          </w:p>
        </w:tc>
        <w:tc>
          <w:tcPr>
            <w:tcW w:type="dxa" w:w="2556"/>
          </w:tcPr>
          <w:p>
            <w:r>
              <w:t>PK, NOT NULL</w:t>
            </w:r>
          </w:p>
        </w:tc>
        <w:tc>
          <w:tcPr>
            <w:tcW w:type="dxa" w:w="2556"/>
          </w:tcPr>
          <w:p>
            <w:r>
              <w:t>Mã định danh nhân viên.</w:t>
            </w:r>
          </w:p>
        </w:tc>
      </w:tr>
      <w:tr>
        <w:tc>
          <w:tcPr>
            <w:tcW w:type="dxa" w:w="2556"/>
          </w:tcPr>
          <w:p>
            <w:r>
              <w:t>full_name</w:t>
            </w:r>
          </w:p>
        </w:tc>
        <w:tc>
          <w:tcPr>
            <w:tcW w:type="dxa" w:w="2556"/>
          </w:tcPr>
          <w:p>
            <w:r>
              <w:t>VARCHAR(150)</w:t>
            </w:r>
          </w:p>
        </w:tc>
        <w:tc>
          <w:tcPr>
            <w:tcW w:type="dxa" w:w="2556"/>
          </w:tcPr>
          <w:p>
            <w:r>
              <w:t>NOT NULL</w:t>
            </w:r>
          </w:p>
        </w:tc>
        <w:tc>
          <w:tcPr>
            <w:tcW w:type="dxa" w:w="2556"/>
          </w:tcPr>
          <w:p>
            <w:r>
              <w:t>Họ và tên đầy đủ.</w:t>
            </w:r>
          </w:p>
        </w:tc>
      </w:tr>
      <w:tr>
        <w:tc>
          <w:tcPr>
            <w:tcW w:type="dxa" w:w="2556"/>
          </w:tcPr>
          <w:p>
            <w:r>
              <w:t>department_id</w:t>
            </w:r>
          </w:p>
        </w:tc>
        <w:tc>
          <w:tcPr>
            <w:tcW w:type="dxa" w:w="2556"/>
          </w:tcPr>
          <w:p>
            <w:r>
              <w:t>INT</w:t>
            </w:r>
          </w:p>
        </w:tc>
        <w:tc>
          <w:tcPr>
            <w:tcW w:type="dxa" w:w="2556"/>
          </w:tcPr>
          <w:p>
            <w:r>
              <w:t>FK -&gt; Department</w:t>
            </w:r>
          </w:p>
        </w:tc>
        <w:tc>
          <w:tcPr>
            <w:tcW w:type="dxa" w:w="2556"/>
          </w:tcPr>
          <w:p>
            <w:r>
              <w:t>Phòng ban trực thuộc.</w:t>
            </w:r>
          </w:p>
        </w:tc>
      </w:tr>
      <w:tr>
        <w:tc>
          <w:tcPr>
            <w:tcW w:type="dxa" w:w="2556"/>
          </w:tcPr>
          <w:p>
            <w:r>
              <w:t>position</w:t>
            </w:r>
          </w:p>
        </w:tc>
        <w:tc>
          <w:tcPr>
            <w:tcW w:type="dxa" w:w="2556"/>
          </w:tcPr>
          <w:p>
            <w:r>
              <w:t>VARCHAR(100)</w:t>
            </w:r>
          </w:p>
        </w:tc>
        <w:tc>
          <w:tcPr>
            <w:tcW w:type="dxa" w:w="2556"/>
          </w:tcPr>
          <w:p>
            <w:r>
              <w:t>NOT NULL</w:t>
            </w:r>
          </w:p>
        </w:tc>
        <w:tc>
          <w:tcPr>
            <w:tcW w:type="dxa" w:w="2556"/>
          </w:tcPr>
          <w:p>
            <w:r>
              <w:t>Chức vụ hoặc vị trí công việc.</w:t>
            </w:r>
          </w:p>
        </w:tc>
      </w:tr>
      <w:tr>
        <w:tc>
          <w:tcPr>
            <w:tcW w:type="dxa" w:w="2556"/>
          </w:tcPr>
          <w:p>
            <w:r>
              <w:t>email</w:t>
            </w:r>
          </w:p>
        </w:tc>
        <w:tc>
          <w:tcPr>
            <w:tcW w:type="dxa" w:w="2556"/>
          </w:tcPr>
          <w:p>
            <w:r>
              <w:t>VARCHAR(200)</w:t>
            </w:r>
          </w:p>
        </w:tc>
        <w:tc>
          <w:tcPr>
            <w:tcW w:type="dxa" w:w="2556"/>
          </w:tcPr>
          <w:p>
            <w:r>
              <w:t>UNIQUE, NOT NULL</w:t>
            </w:r>
          </w:p>
        </w:tc>
        <w:tc>
          <w:tcPr>
            <w:tcW w:type="dxa" w:w="2556"/>
          </w:tcPr>
          <w:p>
            <w:r>
              <w:t>Email công ty.</w:t>
            </w:r>
          </w:p>
        </w:tc>
      </w:tr>
      <w:tr>
        <w:tc>
          <w:tcPr>
            <w:tcW w:type="dxa" w:w="2556"/>
          </w:tcPr>
          <w:p>
            <w:r>
              <w:t>phone</w:t>
            </w:r>
          </w:p>
        </w:tc>
        <w:tc>
          <w:tcPr>
            <w:tcW w:type="dxa" w:w="2556"/>
          </w:tcPr>
          <w:p>
            <w:r>
              <w:t>VARCHAR(20)</w:t>
            </w:r>
          </w:p>
        </w:tc>
        <w:tc>
          <w:tcPr>
            <w:tcW w:type="dxa" w:w="2556"/>
          </w:tcPr>
          <w:p>
            <w:r>
              <w:t>NULL</w:t>
            </w:r>
          </w:p>
        </w:tc>
        <w:tc>
          <w:tcPr>
            <w:tcW w:type="dxa" w:w="2556"/>
          </w:tcPr>
          <w:p>
            <w:r>
              <w:t>Số điện thoại.</w:t>
            </w:r>
          </w:p>
        </w:tc>
      </w:tr>
      <w:tr>
        <w:tc>
          <w:tcPr>
            <w:tcW w:type="dxa" w:w="2556"/>
          </w:tcPr>
          <w:p>
            <w:r>
              <w:t>hire_date</w:t>
            </w:r>
          </w:p>
        </w:tc>
        <w:tc>
          <w:tcPr>
            <w:tcW w:type="dxa" w:w="2556"/>
          </w:tcPr>
          <w:p>
            <w:r>
              <w:t>DATE</w:t>
            </w:r>
          </w:p>
        </w:tc>
        <w:tc>
          <w:tcPr>
            <w:tcW w:type="dxa" w:w="2556"/>
          </w:tcPr>
          <w:p>
            <w:r>
              <w:t>NOT NULL</w:t>
            </w:r>
          </w:p>
        </w:tc>
        <w:tc>
          <w:tcPr>
            <w:tcW w:type="dxa" w:w="2556"/>
          </w:tcPr>
          <w:p>
            <w:r>
              <w:t>Ngày bắt đầu làm việc.</w:t>
            </w:r>
          </w:p>
        </w:tc>
      </w:tr>
      <w:tr>
        <w:tc>
          <w:tcPr>
            <w:tcW w:type="dxa" w:w="2556"/>
          </w:tcPr>
          <w:p>
            <w:r>
              <w:t>status</w:t>
            </w:r>
          </w:p>
        </w:tc>
        <w:tc>
          <w:tcPr>
            <w:tcW w:type="dxa" w:w="2556"/>
          </w:tcPr>
          <w:p>
            <w:r>
              <w:t>VARCHAR(20)</w:t>
            </w:r>
          </w:p>
        </w:tc>
        <w:tc>
          <w:tcPr>
            <w:tcW w:type="dxa" w:w="2556"/>
          </w:tcPr>
          <w:p>
            <w:r>
              <w:t>NOT NULL, DEFAULT 'active'</w:t>
            </w:r>
          </w:p>
        </w:tc>
        <w:tc>
          <w:tcPr>
            <w:tcW w:type="dxa" w:w="2556"/>
          </w:tcPr>
          <w:p>
            <w:r>
              <w:t>Trạng thái active hoặc inactive.</w:t>
            </w:r>
          </w:p>
        </w:tc>
      </w:tr>
    </w:tbl>
    <w:p/>
    <w:p>
      <w:pPr>
        <w:pStyle w:val="Heading4"/>
      </w:pPr>
      <w:r>
        <w:t>ACCOUNT</w:t>
      </w:r>
    </w:p>
    <w:p>
      <w:r>
        <w:t>Bảng 2.13. Thuộc tính ACCOUNT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account_id</w:t>
            </w:r>
          </w:p>
        </w:tc>
        <w:tc>
          <w:tcPr>
            <w:tcW w:type="dxa" w:w="2556"/>
          </w:tcPr>
          <w:p>
            <w:r>
              <w:t>INT</w:t>
            </w:r>
          </w:p>
        </w:tc>
        <w:tc>
          <w:tcPr>
            <w:tcW w:type="dxa" w:w="2556"/>
          </w:tcPr>
          <w:p>
            <w:r>
              <w:t>PK, NOT NULL</w:t>
            </w:r>
          </w:p>
        </w:tc>
        <w:tc>
          <w:tcPr>
            <w:tcW w:type="dxa" w:w="2556"/>
          </w:tcPr>
          <w:p>
            <w:r>
              <w:t>Mã định danh tài khoản.</w:t>
            </w:r>
          </w:p>
        </w:tc>
      </w:tr>
      <w:tr>
        <w:tc>
          <w:tcPr>
            <w:tcW w:type="dxa" w:w="2556"/>
          </w:tcPr>
          <w:p>
            <w:r>
              <w:t>employee_id</w:t>
            </w:r>
          </w:p>
        </w:tc>
        <w:tc>
          <w:tcPr>
            <w:tcW w:type="dxa" w:w="2556"/>
          </w:tcPr>
          <w:p>
            <w:r>
              <w:t>INT</w:t>
            </w:r>
          </w:p>
        </w:tc>
        <w:tc>
          <w:tcPr>
            <w:tcW w:type="dxa" w:w="2556"/>
          </w:tcPr>
          <w:p>
            <w:r>
              <w:t>UNIQUE, FK -&gt; Employee</w:t>
            </w:r>
          </w:p>
        </w:tc>
        <w:tc>
          <w:tcPr>
            <w:tcW w:type="dxa" w:w="2556"/>
          </w:tcPr>
          <w:p>
            <w:r>
              <w:t>Nhân viên sở hữu tài khoản.</w:t>
            </w:r>
          </w:p>
        </w:tc>
      </w:tr>
      <w:tr>
        <w:tc>
          <w:tcPr>
            <w:tcW w:type="dxa" w:w="2556"/>
          </w:tcPr>
          <w:p>
            <w:r>
              <w:t>username</w:t>
            </w:r>
          </w:p>
        </w:tc>
        <w:tc>
          <w:tcPr>
            <w:tcW w:type="dxa" w:w="2556"/>
          </w:tcPr>
          <w:p>
            <w:r>
              <w:t>VARCHAR(100)</w:t>
            </w:r>
          </w:p>
        </w:tc>
        <w:tc>
          <w:tcPr>
            <w:tcW w:type="dxa" w:w="2556"/>
          </w:tcPr>
          <w:p>
            <w:r>
              <w:t>UNIQUE, NOT NULL</w:t>
            </w:r>
          </w:p>
        </w:tc>
        <w:tc>
          <w:tcPr>
            <w:tcW w:type="dxa" w:w="2556"/>
          </w:tcPr>
          <w:p>
            <w:r>
              <w:t>Tên đăng nhập.</w:t>
            </w:r>
          </w:p>
        </w:tc>
      </w:tr>
      <w:tr>
        <w:tc>
          <w:tcPr>
            <w:tcW w:type="dxa" w:w="2556"/>
          </w:tcPr>
          <w:p>
            <w:r>
              <w:t>password_hash</w:t>
            </w:r>
          </w:p>
        </w:tc>
        <w:tc>
          <w:tcPr>
            <w:tcW w:type="dxa" w:w="2556"/>
          </w:tcPr>
          <w:p>
            <w:r>
              <w:t>VARCHAR(255)</w:t>
            </w:r>
          </w:p>
        </w:tc>
        <w:tc>
          <w:tcPr>
            <w:tcW w:type="dxa" w:w="2556"/>
          </w:tcPr>
          <w:p>
            <w:r>
              <w:t>NOT NULL</w:t>
            </w:r>
          </w:p>
        </w:tc>
        <w:tc>
          <w:tcPr>
            <w:tcW w:type="dxa" w:w="2556"/>
          </w:tcPr>
          <w:p>
            <w:r>
              <w:t>Mật khẩu đã băm.</w:t>
            </w:r>
          </w:p>
        </w:tc>
      </w:tr>
      <w:tr>
        <w:tc>
          <w:tcPr>
            <w:tcW w:type="dxa" w:w="2556"/>
          </w:tcPr>
          <w:p>
            <w:r>
              <w:t>role</w:t>
            </w:r>
          </w:p>
        </w:tc>
        <w:tc>
          <w:tcPr>
            <w:tcW w:type="dxa" w:w="2556"/>
          </w:tcPr>
          <w:p>
            <w:r>
              <w:t>VARCHAR(20)</w:t>
            </w:r>
          </w:p>
        </w:tc>
        <w:tc>
          <w:tcPr>
            <w:tcW w:type="dxa" w:w="2556"/>
          </w:tcPr>
          <w:p>
            <w:r>
              <w:t>NOT NULL</w:t>
            </w:r>
          </w:p>
        </w:tc>
        <w:tc>
          <w:tcPr>
            <w:tcW w:type="dxa" w:w="2556"/>
          </w:tcPr>
          <w:p>
            <w:r>
              <w:t>Vai trò employee, hr hoặc admin.</w:t>
            </w:r>
          </w:p>
        </w:tc>
      </w:tr>
      <w:tr>
        <w:tc>
          <w:tcPr>
            <w:tcW w:type="dxa" w:w="2556"/>
          </w:tcPr>
          <w:p>
            <w:r>
              <w:t>last_login_at</w:t>
            </w:r>
          </w:p>
        </w:tc>
        <w:tc>
          <w:tcPr>
            <w:tcW w:type="dxa" w:w="2556"/>
          </w:tcPr>
          <w:p>
            <w:r>
              <w:t>TIMESTAMPTZ</w:t>
            </w:r>
          </w:p>
        </w:tc>
        <w:tc>
          <w:tcPr>
            <w:tcW w:type="dxa" w:w="2556"/>
          </w:tcPr>
          <w:p>
            <w:r>
              <w:t>NULL</w:t>
            </w:r>
          </w:p>
        </w:tc>
        <w:tc>
          <w:tcPr>
            <w:tcW w:type="dxa" w:w="2556"/>
          </w:tcPr>
          <w:p>
            <w:r>
              <w:t>Lần đăng nhập gần nhất.</w:t>
            </w:r>
          </w:p>
        </w:tc>
      </w:tr>
      <w:tr>
        <w:tc>
          <w:tcPr>
            <w:tcW w:type="dxa" w:w="2556"/>
          </w:tcPr>
          <w:p>
            <w:r>
              <w:t>is_active</w:t>
            </w:r>
          </w:p>
        </w:tc>
        <w:tc>
          <w:tcPr>
            <w:tcW w:type="dxa" w:w="2556"/>
          </w:tcPr>
          <w:p>
            <w:r>
              <w:t>BOOLEAN</w:t>
            </w:r>
          </w:p>
        </w:tc>
        <w:tc>
          <w:tcPr>
            <w:tcW w:type="dxa" w:w="2556"/>
          </w:tcPr>
          <w:p>
            <w:r>
              <w:t>NOT NULL, DEFAULT TRUE</w:t>
            </w:r>
          </w:p>
        </w:tc>
        <w:tc>
          <w:tcPr>
            <w:tcW w:type="dxa" w:w="2556"/>
          </w:tcPr>
          <w:p>
            <w:r>
              <w:t>Tài khoản còn hoạt động hay không.</w:t>
            </w:r>
          </w:p>
        </w:tc>
      </w:tr>
    </w:tbl>
    <w:p/>
    <w:p>
      <w:pPr>
        <w:pStyle w:val="Heading4"/>
      </w:pPr>
      <w:r>
        <w:t>DEVICE</w:t>
      </w:r>
    </w:p>
    <w:p>
      <w:r>
        <w:t>Bảng 2.14. Thuộc tính DEVICE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device_id</w:t>
            </w:r>
          </w:p>
        </w:tc>
        <w:tc>
          <w:tcPr>
            <w:tcW w:type="dxa" w:w="2556"/>
          </w:tcPr>
          <w:p>
            <w:r>
              <w:t>INT</w:t>
            </w:r>
          </w:p>
        </w:tc>
        <w:tc>
          <w:tcPr>
            <w:tcW w:type="dxa" w:w="2556"/>
          </w:tcPr>
          <w:p>
            <w:r>
              <w:t>PK, NOT NULL</w:t>
            </w:r>
          </w:p>
        </w:tc>
        <w:tc>
          <w:tcPr>
            <w:tcW w:type="dxa" w:w="2556"/>
          </w:tcPr>
          <w:p>
            <w:r>
              <w:t>Mã định danh thiết bị.</w:t>
            </w:r>
          </w:p>
        </w:tc>
      </w:tr>
      <w:tr>
        <w:tc>
          <w:tcPr>
            <w:tcW w:type="dxa" w:w="2556"/>
          </w:tcPr>
          <w:p>
            <w:r>
              <w:t>employee_id</w:t>
            </w:r>
          </w:p>
        </w:tc>
        <w:tc>
          <w:tcPr>
            <w:tcW w:type="dxa" w:w="2556"/>
          </w:tcPr>
          <w:p>
            <w:r>
              <w:t>INT</w:t>
            </w:r>
          </w:p>
        </w:tc>
        <w:tc>
          <w:tcPr>
            <w:tcW w:type="dxa" w:w="2556"/>
          </w:tcPr>
          <w:p>
            <w:r>
              <w:t>FK -&gt; Employee</w:t>
            </w:r>
          </w:p>
        </w:tc>
        <w:tc>
          <w:tcPr>
            <w:tcW w:type="dxa" w:w="2556"/>
          </w:tcPr>
          <w:p>
            <w:r>
              <w:t>Nhân viên sở hữu thiết bị.</w:t>
            </w:r>
          </w:p>
        </w:tc>
      </w:tr>
      <w:tr>
        <w:tc>
          <w:tcPr>
            <w:tcW w:type="dxa" w:w="2556"/>
          </w:tcPr>
          <w:p>
            <w:r>
              <w:t>device_fingerprint</w:t>
            </w:r>
          </w:p>
        </w:tc>
        <w:tc>
          <w:tcPr>
            <w:tcW w:type="dxa" w:w="2556"/>
          </w:tcPr>
          <w:p>
            <w:r>
              <w:t>VARCHAR(255)</w:t>
            </w:r>
          </w:p>
        </w:tc>
        <w:tc>
          <w:tcPr>
            <w:tcW w:type="dxa" w:w="2556"/>
          </w:tcPr>
          <w:p>
            <w:r>
              <w:t>UNIQUE, NOT NULL</w:t>
            </w:r>
          </w:p>
        </w:tc>
        <w:tc>
          <w:tcPr>
            <w:tcW w:type="dxa" w:w="2556"/>
          </w:tcPr>
          <w:p>
            <w:r>
              <w:t>Mã nhận dạng duy nhất của thiết bị.</w:t>
            </w:r>
          </w:p>
        </w:tc>
      </w:tr>
      <w:tr>
        <w:tc>
          <w:tcPr>
            <w:tcW w:type="dxa" w:w="2556"/>
          </w:tcPr>
          <w:p>
            <w:r>
              <w:t>platform</w:t>
            </w:r>
          </w:p>
        </w:tc>
        <w:tc>
          <w:tcPr>
            <w:tcW w:type="dxa" w:w="2556"/>
          </w:tcPr>
          <w:p>
            <w:r>
              <w:t>VARCHAR(10)</w:t>
            </w:r>
          </w:p>
        </w:tc>
        <w:tc>
          <w:tcPr>
            <w:tcW w:type="dxa" w:w="2556"/>
          </w:tcPr>
          <w:p>
            <w:r>
              <w:t>NOT NULL</w:t>
            </w:r>
          </w:p>
        </w:tc>
        <w:tc>
          <w:tcPr>
            <w:tcW w:type="dxa" w:w="2556"/>
          </w:tcPr>
          <w:p>
            <w:r>
              <w:t>Android hoặc iOS.</w:t>
            </w:r>
          </w:p>
        </w:tc>
      </w:tr>
      <w:tr>
        <w:tc>
          <w:tcPr>
            <w:tcW w:type="dxa" w:w="2556"/>
          </w:tcPr>
          <w:p>
            <w:r>
              <w:t>model</w:t>
            </w:r>
          </w:p>
        </w:tc>
        <w:tc>
          <w:tcPr>
            <w:tcW w:type="dxa" w:w="2556"/>
          </w:tcPr>
          <w:p>
            <w:r>
              <w:t>VARCHAR(100)</w:t>
            </w:r>
          </w:p>
        </w:tc>
        <w:tc>
          <w:tcPr>
            <w:tcW w:type="dxa" w:w="2556"/>
          </w:tcPr>
          <w:p>
            <w:r>
              <w:t>NULL</w:t>
            </w:r>
          </w:p>
        </w:tc>
        <w:tc>
          <w:tcPr>
            <w:tcW w:type="dxa" w:w="2556"/>
          </w:tcPr>
          <w:p>
            <w:r>
              <w:t>Tên model thiết bị.</w:t>
            </w:r>
          </w:p>
        </w:tc>
      </w:tr>
      <w:tr>
        <w:tc>
          <w:tcPr>
            <w:tcW w:type="dxa" w:w="2556"/>
          </w:tcPr>
          <w:p>
            <w:r>
              <w:t>registered_at</w:t>
            </w:r>
          </w:p>
        </w:tc>
        <w:tc>
          <w:tcPr>
            <w:tcW w:type="dxa" w:w="2556"/>
          </w:tcPr>
          <w:p>
            <w:r>
              <w:t>TIMESTAMPTZ</w:t>
            </w:r>
          </w:p>
        </w:tc>
        <w:tc>
          <w:tcPr>
            <w:tcW w:type="dxa" w:w="2556"/>
          </w:tcPr>
          <w:p>
            <w:r>
              <w:t>NOT NULL</w:t>
            </w:r>
          </w:p>
        </w:tc>
        <w:tc>
          <w:tcPr>
            <w:tcW w:type="dxa" w:w="2556"/>
          </w:tcPr>
          <w:p>
            <w:r>
              <w:t>Thời điểm đăng ký thiết bị.</w:t>
            </w:r>
          </w:p>
        </w:tc>
      </w:tr>
      <w:tr>
        <w:tc>
          <w:tcPr>
            <w:tcW w:type="dxa" w:w="2556"/>
          </w:tcPr>
          <w:p>
            <w:r>
              <w:t>is_trusted</w:t>
            </w:r>
          </w:p>
        </w:tc>
        <w:tc>
          <w:tcPr>
            <w:tcW w:type="dxa" w:w="2556"/>
          </w:tcPr>
          <w:p>
            <w:r>
              <w:t>BOOLEAN</w:t>
            </w:r>
          </w:p>
        </w:tc>
        <w:tc>
          <w:tcPr>
            <w:tcW w:type="dxa" w:w="2556"/>
          </w:tcPr>
          <w:p>
            <w:r>
              <w:t>NOT NULL, DEFAULT FALSE</w:t>
            </w:r>
          </w:p>
        </w:tc>
        <w:tc>
          <w:tcPr>
            <w:tcW w:type="dxa" w:w="2556"/>
          </w:tcPr>
          <w:p>
            <w:r>
              <w:t>Thiết bị đã được tin cậy hay chưa.</w:t>
            </w:r>
          </w:p>
        </w:tc>
      </w:tr>
    </w:tbl>
    <w:p/>
    <w:p>
      <w:pPr>
        <w:pStyle w:val="Heading4"/>
      </w:pPr>
      <w:r>
        <w:t>SHIFT</w:t>
      </w:r>
    </w:p>
    <w:p>
      <w:r>
        <w:t>Bảng 2.15. Thuộc tính SHIFT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shift_id</w:t>
            </w:r>
          </w:p>
        </w:tc>
        <w:tc>
          <w:tcPr>
            <w:tcW w:type="dxa" w:w="2556"/>
          </w:tcPr>
          <w:p>
            <w:r>
              <w:t>INT</w:t>
            </w:r>
          </w:p>
        </w:tc>
        <w:tc>
          <w:tcPr>
            <w:tcW w:type="dxa" w:w="2556"/>
          </w:tcPr>
          <w:p>
            <w:r>
              <w:t>PK, NOT NULL</w:t>
            </w:r>
          </w:p>
        </w:tc>
        <w:tc>
          <w:tcPr>
            <w:tcW w:type="dxa" w:w="2556"/>
          </w:tcPr>
          <w:p>
            <w:r>
              <w:t>Mã định danh ca làm việc.</w:t>
            </w:r>
          </w:p>
        </w:tc>
      </w:tr>
      <w:tr>
        <w:tc>
          <w:tcPr>
            <w:tcW w:type="dxa" w:w="2556"/>
          </w:tcPr>
          <w:p>
            <w:r>
              <w:t>name</w:t>
            </w:r>
          </w:p>
        </w:tc>
        <w:tc>
          <w:tcPr>
            <w:tcW w:type="dxa" w:w="2556"/>
          </w:tcPr>
          <w:p>
            <w:r>
              <w:t>VARCHAR(100)</w:t>
            </w:r>
          </w:p>
        </w:tc>
        <w:tc>
          <w:tcPr>
            <w:tcW w:type="dxa" w:w="2556"/>
          </w:tcPr>
          <w:p>
            <w:r>
              <w:t>NOT NULL</w:t>
            </w:r>
          </w:p>
        </w:tc>
        <w:tc>
          <w:tcPr>
            <w:tcW w:type="dxa" w:w="2556"/>
          </w:tcPr>
          <w:p>
            <w:r>
              <w:t>Tên ca làm việc.</w:t>
            </w:r>
          </w:p>
        </w:tc>
      </w:tr>
      <w:tr>
        <w:tc>
          <w:tcPr>
            <w:tcW w:type="dxa" w:w="2556"/>
          </w:tcPr>
          <w:p>
            <w:r>
              <w:t>start_time</w:t>
            </w:r>
          </w:p>
        </w:tc>
        <w:tc>
          <w:tcPr>
            <w:tcW w:type="dxa" w:w="2556"/>
          </w:tcPr>
          <w:p>
            <w:r>
              <w:t>TIME</w:t>
            </w:r>
          </w:p>
        </w:tc>
        <w:tc>
          <w:tcPr>
            <w:tcW w:type="dxa" w:w="2556"/>
          </w:tcPr>
          <w:p>
            <w:r>
              <w:t>NOT NULL</w:t>
            </w:r>
          </w:p>
        </w:tc>
        <w:tc>
          <w:tcPr>
            <w:tcW w:type="dxa" w:w="2556"/>
          </w:tcPr>
          <w:p>
            <w:r>
              <w:t>Giờ bắt đầu ca.</w:t>
            </w:r>
          </w:p>
        </w:tc>
      </w:tr>
      <w:tr>
        <w:tc>
          <w:tcPr>
            <w:tcW w:type="dxa" w:w="2556"/>
          </w:tcPr>
          <w:p>
            <w:r>
              <w:t>end_time</w:t>
            </w:r>
          </w:p>
        </w:tc>
        <w:tc>
          <w:tcPr>
            <w:tcW w:type="dxa" w:w="2556"/>
          </w:tcPr>
          <w:p>
            <w:r>
              <w:t>TIME</w:t>
            </w:r>
          </w:p>
        </w:tc>
        <w:tc>
          <w:tcPr>
            <w:tcW w:type="dxa" w:w="2556"/>
          </w:tcPr>
          <w:p>
            <w:r>
              <w:t>NOT NULL</w:t>
            </w:r>
          </w:p>
        </w:tc>
        <w:tc>
          <w:tcPr>
            <w:tcW w:type="dxa" w:w="2556"/>
          </w:tcPr>
          <w:p>
            <w:r>
              <w:t>Giờ kết thúc ca.</w:t>
            </w:r>
          </w:p>
        </w:tc>
      </w:tr>
      <w:tr>
        <w:tc>
          <w:tcPr>
            <w:tcW w:type="dxa" w:w="2556"/>
          </w:tcPr>
          <w:p>
            <w:r>
              <w:t>late_tolerance_min</w:t>
            </w:r>
          </w:p>
        </w:tc>
        <w:tc>
          <w:tcPr>
            <w:tcW w:type="dxa" w:w="2556"/>
          </w:tcPr>
          <w:p>
            <w:r>
              <w:t>INT</w:t>
            </w:r>
          </w:p>
        </w:tc>
        <w:tc>
          <w:tcPr>
            <w:tcW w:type="dxa" w:w="2556"/>
          </w:tcPr>
          <w:p>
            <w:r>
              <w:t>NOT NULL, DEFAULT 0</w:t>
            </w:r>
          </w:p>
        </w:tc>
        <w:tc>
          <w:tcPr>
            <w:tcW w:type="dxa" w:w="2556"/>
          </w:tcPr>
          <w:p>
            <w:r>
              <w:t>Số phút trễ được chấp nhận.</w:t>
            </w:r>
          </w:p>
        </w:tc>
      </w:tr>
      <w:tr>
        <w:tc>
          <w:tcPr>
            <w:tcW w:type="dxa" w:w="2556"/>
          </w:tcPr>
          <w:p>
            <w:r>
              <w:t>early_leave_min</w:t>
            </w:r>
          </w:p>
        </w:tc>
        <w:tc>
          <w:tcPr>
            <w:tcW w:type="dxa" w:w="2556"/>
          </w:tcPr>
          <w:p>
            <w:r>
              <w:t>INT</w:t>
            </w:r>
          </w:p>
        </w:tc>
        <w:tc>
          <w:tcPr>
            <w:tcW w:type="dxa" w:w="2556"/>
          </w:tcPr>
          <w:p>
            <w:r>
              <w:t>NOT NULL, DEFAULT 0</w:t>
            </w:r>
          </w:p>
        </w:tc>
        <w:tc>
          <w:tcPr>
            <w:tcW w:type="dxa" w:w="2556"/>
          </w:tcPr>
          <w:p>
            <w:r>
              <w:t>Số phút về sớm được chấp nhận.</w:t>
            </w:r>
          </w:p>
        </w:tc>
      </w:tr>
      <w:tr>
        <w:tc>
          <w:tcPr>
            <w:tcW w:type="dxa" w:w="2556"/>
          </w:tcPr>
          <w:p>
            <w:r>
              <w:t>apply_to_weekends</w:t>
            </w:r>
          </w:p>
        </w:tc>
        <w:tc>
          <w:tcPr>
            <w:tcW w:type="dxa" w:w="2556"/>
          </w:tcPr>
          <w:p>
            <w:r>
              <w:t>BOOLEAN</w:t>
            </w:r>
          </w:p>
        </w:tc>
        <w:tc>
          <w:tcPr>
            <w:tcW w:type="dxa" w:w="2556"/>
          </w:tcPr>
          <w:p>
            <w:r>
              <w:t>DEFAULT FALSE</w:t>
            </w:r>
          </w:p>
        </w:tc>
        <w:tc>
          <w:tcPr>
            <w:tcW w:type="dxa" w:w="2556"/>
          </w:tcPr>
          <w:p>
            <w:r>
              <w:t>Có áp dụng cuối tuần hay không.</w:t>
            </w:r>
          </w:p>
        </w:tc>
      </w:tr>
    </w:tbl>
    <w:p/>
    <w:p>
      <w:pPr>
        <w:pStyle w:val="Heading4"/>
      </w:pPr>
      <w:r>
        <w:t>SHIFT_ASSIGNMENT</w:t>
      </w:r>
    </w:p>
    <w:p>
      <w:r>
        <w:t>Bảng 2.16. Thuộc tính SHIFT_ASSIGNMENT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assignment_id</w:t>
            </w:r>
          </w:p>
        </w:tc>
        <w:tc>
          <w:tcPr>
            <w:tcW w:type="dxa" w:w="2556"/>
          </w:tcPr>
          <w:p>
            <w:r>
              <w:t>INT</w:t>
            </w:r>
          </w:p>
        </w:tc>
        <w:tc>
          <w:tcPr>
            <w:tcW w:type="dxa" w:w="2556"/>
          </w:tcPr>
          <w:p>
            <w:r>
              <w:t>PK, NOT NULL</w:t>
            </w:r>
          </w:p>
        </w:tc>
        <w:tc>
          <w:tcPr>
            <w:tcW w:type="dxa" w:w="2556"/>
          </w:tcPr>
          <w:p>
            <w:r>
              <w:t>Mã định danh bản ghi gán ca.</w:t>
            </w:r>
          </w:p>
        </w:tc>
      </w:tr>
      <w:tr>
        <w:tc>
          <w:tcPr>
            <w:tcW w:type="dxa" w:w="2556"/>
          </w:tcPr>
          <w:p>
            <w:r>
              <w:t>shift_id</w:t>
            </w:r>
          </w:p>
        </w:tc>
        <w:tc>
          <w:tcPr>
            <w:tcW w:type="dxa" w:w="2556"/>
          </w:tcPr>
          <w:p>
            <w:r>
              <w:t>INT</w:t>
            </w:r>
          </w:p>
        </w:tc>
        <w:tc>
          <w:tcPr>
            <w:tcW w:type="dxa" w:w="2556"/>
          </w:tcPr>
          <w:p>
            <w:r>
              <w:t>FK -&gt; Shift</w:t>
            </w:r>
          </w:p>
        </w:tc>
        <w:tc>
          <w:tcPr>
            <w:tcW w:type="dxa" w:w="2556"/>
          </w:tcPr>
          <w:p>
            <w:r>
              <w:t>Ca làm việc được gán.</w:t>
            </w:r>
          </w:p>
        </w:tc>
      </w:tr>
      <w:tr>
        <w:tc>
          <w:tcPr>
            <w:tcW w:type="dxa" w:w="2556"/>
          </w:tcPr>
          <w:p>
            <w:r>
              <w:t>employee_id</w:t>
            </w:r>
          </w:p>
        </w:tc>
        <w:tc>
          <w:tcPr>
            <w:tcW w:type="dxa" w:w="2556"/>
          </w:tcPr>
          <w:p>
            <w:r>
              <w:t>INT</w:t>
            </w:r>
          </w:p>
        </w:tc>
        <w:tc>
          <w:tcPr>
            <w:tcW w:type="dxa" w:w="2556"/>
          </w:tcPr>
          <w:p>
            <w:r>
              <w:t>FK -&gt; Employee, NULL</w:t>
            </w:r>
          </w:p>
        </w:tc>
        <w:tc>
          <w:tcPr>
            <w:tcW w:type="dxa" w:w="2556"/>
          </w:tcPr>
          <w:p>
            <w:r>
              <w:t>Nhân viên được gán ca, nếu gán theo cá nhân.</w:t>
            </w:r>
          </w:p>
        </w:tc>
      </w:tr>
      <w:tr>
        <w:tc>
          <w:tcPr>
            <w:tcW w:type="dxa" w:w="2556"/>
          </w:tcPr>
          <w:p>
            <w:r>
              <w:t>department_id</w:t>
            </w:r>
          </w:p>
        </w:tc>
        <w:tc>
          <w:tcPr>
            <w:tcW w:type="dxa" w:w="2556"/>
          </w:tcPr>
          <w:p>
            <w:r>
              <w:t>INT</w:t>
            </w:r>
          </w:p>
        </w:tc>
        <w:tc>
          <w:tcPr>
            <w:tcW w:type="dxa" w:w="2556"/>
          </w:tcPr>
          <w:p>
            <w:r>
              <w:t>FK -&gt; Department, NULL</w:t>
            </w:r>
          </w:p>
        </w:tc>
        <w:tc>
          <w:tcPr>
            <w:tcW w:type="dxa" w:w="2556"/>
          </w:tcPr>
          <w:p>
            <w:r>
              <w:t>Phòng ban được gán ca, nếu gán theo phòng ban.</w:t>
            </w:r>
          </w:p>
        </w:tc>
      </w:tr>
      <w:tr>
        <w:tc>
          <w:tcPr>
            <w:tcW w:type="dxa" w:w="2556"/>
          </w:tcPr>
          <w:p>
            <w:r>
              <w:t>effective_from</w:t>
            </w:r>
          </w:p>
        </w:tc>
        <w:tc>
          <w:tcPr>
            <w:tcW w:type="dxa" w:w="2556"/>
          </w:tcPr>
          <w:p>
            <w:r>
              <w:t>DATE</w:t>
            </w:r>
          </w:p>
        </w:tc>
        <w:tc>
          <w:tcPr>
            <w:tcW w:type="dxa" w:w="2556"/>
          </w:tcPr>
          <w:p>
            <w:r>
              <w:t>NOT NULL</w:t>
            </w:r>
          </w:p>
        </w:tc>
        <w:tc>
          <w:tcPr>
            <w:tcW w:type="dxa" w:w="2556"/>
          </w:tcPr>
          <w:p>
            <w:r>
              <w:t>Ngày bắt đầu hiệu lực.</w:t>
            </w:r>
          </w:p>
        </w:tc>
      </w:tr>
      <w:tr>
        <w:tc>
          <w:tcPr>
            <w:tcW w:type="dxa" w:w="2556"/>
          </w:tcPr>
          <w:p>
            <w:r>
              <w:t>effective_to</w:t>
            </w:r>
          </w:p>
        </w:tc>
        <w:tc>
          <w:tcPr>
            <w:tcW w:type="dxa" w:w="2556"/>
          </w:tcPr>
          <w:p>
            <w:r>
              <w:t>DATE</w:t>
            </w:r>
          </w:p>
        </w:tc>
        <w:tc>
          <w:tcPr>
            <w:tcW w:type="dxa" w:w="2556"/>
          </w:tcPr>
          <w:p>
            <w:r>
              <w:t>NULL</w:t>
            </w:r>
          </w:p>
        </w:tc>
        <w:tc>
          <w:tcPr>
            <w:tcW w:type="dxa" w:w="2556"/>
          </w:tcPr>
          <w:p>
            <w:r>
              <w:t>Ngày kết thúc hiệu lực.</w:t>
            </w:r>
          </w:p>
        </w:tc>
      </w:tr>
      <w:tr>
        <w:tc>
          <w:tcPr>
            <w:tcW w:type="dxa" w:w="2556"/>
          </w:tcPr>
          <w:p>
            <w:r>
              <w:t>assigned_by_account_id</w:t>
            </w:r>
          </w:p>
        </w:tc>
        <w:tc>
          <w:tcPr>
            <w:tcW w:type="dxa" w:w="2556"/>
          </w:tcPr>
          <w:p>
            <w:r>
              <w:t>INT</w:t>
            </w:r>
          </w:p>
        </w:tc>
        <w:tc>
          <w:tcPr>
            <w:tcW w:type="dxa" w:w="2556"/>
          </w:tcPr>
          <w:p>
            <w:r>
              <w:t>FK -&gt; Account</w:t>
            </w:r>
          </w:p>
        </w:tc>
        <w:tc>
          <w:tcPr>
            <w:tcW w:type="dxa" w:w="2556"/>
          </w:tcPr>
          <w:p>
            <w:r>
              <w:t>Tài khoản HR/Admin thực hiện gán ca.</w:t>
            </w:r>
          </w:p>
        </w:tc>
      </w:tr>
    </w:tbl>
    <w:p/>
    <w:p>
      <w:pPr>
        <w:pStyle w:val="Heading4"/>
      </w:pPr>
      <w:r>
        <w:t>ATTENDANCE_RECORD</w:t>
      </w:r>
    </w:p>
    <w:p>
      <w:r>
        <w:t>ATTENDANCE_RECORD là dữ liệu giao dịch nghiệp vụ. Bảng này vẫn lưu latitude, longitude và altitude vì đây là tọa độ thực tế tại thời điểm nhân viên chấm công. Bảng có thêm geofence_rule_id để liên kết sang schema GIS 3D, nhưng bản ghi chấm công không được chuyển sang schema GIS.</w:t>
      </w:r>
    </w:p>
    <w:p>
      <w:r>
        <w:t>Bảng 2.17. Thuộc tính ATTENDANCE_RECORD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record_id</w:t>
            </w:r>
          </w:p>
        </w:tc>
        <w:tc>
          <w:tcPr>
            <w:tcW w:type="dxa" w:w="2556"/>
          </w:tcPr>
          <w:p>
            <w:r>
              <w:t>BIGINT</w:t>
            </w:r>
          </w:p>
        </w:tc>
        <w:tc>
          <w:tcPr>
            <w:tcW w:type="dxa" w:w="2556"/>
          </w:tcPr>
          <w:p>
            <w:r>
              <w:t>PK, NOT NULL</w:t>
            </w:r>
          </w:p>
        </w:tc>
        <w:tc>
          <w:tcPr>
            <w:tcW w:type="dxa" w:w="2556"/>
          </w:tcPr>
          <w:p>
            <w:r>
              <w:t>Mã định danh bản ghi chấm công.</w:t>
            </w:r>
          </w:p>
        </w:tc>
      </w:tr>
      <w:tr>
        <w:tc>
          <w:tcPr>
            <w:tcW w:type="dxa" w:w="2556"/>
          </w:tcPr>
          <w:p>
            <w:r>
              <w:t>employee_id</w:t>
            </w:r>
          </w:p>
        </w:tc>
        <w:tc>
          <w:tcPr>
            <w:tcW w:type="dxa" w:w="2556"/>
          </w:tcPr>
          <w:p>
            <w:r>
              <w:t>INT</w:t>
            </w:r>
          </w:p>
        </w:tc>
        <w:tc>
          <w:tcPr>
            <w:tcW w:type="dxa" w:w="2556"/>
          </w:tcPr>
          <w:p>
            <w:r>
              <w:t>FK -&gt; Employee</w:t>
            </w:r>
          </w:p>
        </w:tc>
        <w:tc>
          <w:tcPr>
            <w:tcW w:type="dxa" w:w="2556"/>
          </w:tcPr>
          <w:p>
            <w:r>
              <w:t>Nhân viên thực hiện chấm công.</w:t>
            </w:r>
          </w:p>
        </w:tc>
      </w:tr>
      <w:tr>
        <w:tc>
          <w:tcPr>
            <w:tcW w:type="dxa" w:w="2556"/>
          </w:tcPr>
          <w:p>
            <w:r>
              <w:t>device_id</w:t>
            </w:r>
          </w:p>
        </w:tc>
        <w:tc>
          <w:tcPr>
            <w:tcW w:type="dxa" w:w="2556"/>
          </w:tcPr>
          <w:p>
            <w:r>
              <w:t>INT</w:t>
            </w:r>
          </w:p>
        </w:tc>
        <w:tc>
          <w:tcPr>
            <w:tcW w:type="dxa" w:w="2556"/>
          </w:tcPr>
          <w:p>
            <w:r>
              <w:t>FK -&gt; Device</w:t>
            </w:r>
          </w:p>
        </w:tc>
        <w:tc>
          <w:tcPr>
            <w:tcW w:type="dxa" w:w="2556"/>
          </w:tcPr>
          <w:p>
            <w:r>
              <w:t>Thiết bị dùng để chấm công.</w:t>
            </w:r>
          </w:p>
        </w:tc>
      </w:tr>
      <w:tr>
        <w:tc>
          <w:tcPr>
            <w:tcW w:type="dxa" w:w="2556"/>
          </w:tcPr>
          <w:p>
            <w:r>
              <w:t>shift_id</w:t>
            </w:r>
          </w:p>
        </w:tc>
        <w:tc>
          <w:tcPr>
            <w:tcW w:type="dxa" w:w="2556"/>
          </w:tcPr>
          <w:p>
            <w:r>
              <w:t>INT</w:t>
            </w:r>
          </w:p>
        </w:tc>
        <w:tc>
          <w:tcPr>
            <w:tcW w:type="dxa" w:w="2556"/>
          </w:tcPr>
          <w:p>
            <w:r>
              <w:t>FK -&gt; Shift</w:t>
            </w:r>
          </w:p>
        </w:tc>
        <w:tc>
          <w:tcPr>
            <w:tcW w:type="dxa" w:w="2556"/>
          </w:tcPr>
          <w:p>
            <w:r>
              <w:t>Ca làm việc tương ứng.</w:t>
            </w:r>
          </w:p>
        </w:tc>
      </w:tr>
      <w:tr>
        <w:tc>
          <w:tcPr>
            <w:tcW w:type="dxa" w:w="2556"/>
          </w:tcPr>
          <w:p>
            <w:r>
              <w:t>geofence_rule_id</w:t>
            </w:r>
          </w:p>
        </w:tc>
        <w:tc>
          <w:tcPr>
            <w:tcW w:type="dxa" w:w="2556"/>
          </w:tcPr>
          <w:p>
            <w:r>
              <w:t>INT</w:t>
            </w:r>
          </w:p>
        </w:tc>
        <w:tc>
          <w:tcPr>
            <w:tcW w:type="dxa" w:w="2556"/>
          </w:tcPr>
          <w:p>
            <w:r>
              <w:t>FK -&gt; GeofenceRule, NULL</w:t>
            </w:r>
          </w:p>
        </w:tc>
        <w:tc>
          <w:tcPr>
            <w:tcW w:type="dxa" w:w="2556"/>
          </w:tcPr>
          <w:p>
            <w:r>
              <w:t>Quy tắc geofence được đối chiếu ở schema GIS 3D.</w:t>
            </w:r>
          </w:p>
        </w:tc>
      </w:tr>
      <w:tr>
        <w:tc>
          <w:tcPr>
            <w:tcW w:type="dxa" w:w="2556"/>
          </w:tcPr>
          <w:p>
            <w:r>
              <w:t>type</w:t>
            </w:r>
          </w:p>
        </w:tc>
        <w:tc>
          <w:tcPr>
            <w:tcW w:type="dxa" w:w="2556"/>
          </w:tcPr>
          <w:p>
            <w:r>
              <w:t>VARCHAR(10)</w:t>
            </w:r>
          </w:p>
        </w:tc>
        <w:tc>
          <w:tcPr>
            <w:tcW w:type="dxa" w:w="2556"/>
          </w:tcPr>
          <w:p>
            <w:r>
              <w:t>NOT NULL</w:t>
            </w:r>
          </w:p>
        </w:tc>
        <w:tc>
          <w:tcPr>
            <w:tcW w:type="dxa" w:w="2556"/>
          </w:tcPr>
          <w:p>
            <w:r>
              <w:t>check_in hoặc check_out.</w:t>
            </w:r>
          </w:p>
        </w:tc>
      </w:tr>
      <w:tr>
        <w:tc>
          <w:tcPr>
            <w:tcW w:type="dxa" w:w="2556"/>
          </w:tcPr>
          <w:p>
            <w:r>
              <w:t>timestamp</w:t>
            </w:r>
          </w:p>
        </w:tc>
        <w:tc>
          <w:tcPr>
            <w:tcW w:type="dxa" w:w="2556"/>
          </w:tcPr>
          <w:p>
            <w:r>
              <w:t>TIMESTAMPTZ</w:t>
            </w:r>
          </w:p>
        </w:tc>
        <w:tc>
          <w:tcPr>
            <w:tcW w:type="dxa" w:w="2556"/>
          </w:tcPr>
          <w:p>
            <w:r>
              <w:t>NOT NULL</w:t>
            </w:r>
          </w:p>
        </w:tc>
        <w:tc>
          <w:tcPr>
            <w:tcW w:type="dxa" w:w="2556"/>
          </w:tcPr>
          <w:p>
            <w:r>
              <w:t>Thời điểm chấm công.</w:t>
            </w:r>
          </w:p>
        </w:tc>
      </w:tr>
      <w:tr>
        <w:tc>
          <w:tcPr>
            <w:tcW w:type="dxa" w:w="2556"/>
          </w:tcPr>
          <w:p>
            <w:r>
              <w:t>latitude</w:t>
            </w:r>
          </w:p>
        </w:tc>
        <w:tc>
          <w:tcPr>
            <w:tcW w:type="dxa" w:w="2556"/>
          </w:tcPr>
          <w:p>
            <w:r>
              <w:t>DECIMAL(10,7)</w:t>
            </w:r>
          </w:p>
        </w:tc>
        <w:tc>
          <w:tcPr>
            <w:tcW w:type="dxa" w:w="2556"/>
          </w:tcPr>
          <w:p>
            <w:r>
              <w:t>NOT NULL</w:t>
            </w:r>
          </w:p>
        </w:tc>
        <w:tc>
          <w:tcPr>
            <w:tcW w:type="dxa" w:w="2556"/>
          </w:tcPr>
          <w:p>
            <w:r>
              <w:t>Vĩ độ GPS tại thời điểm chấm công.</w:t>
            </w:r>
          </w:p>
        </w:tc>
      </w:tr>
      <w:tr>
        <w:tc>
          <w:tcPr>
            <w:tcW w:type="dxa" w:w="2556"/>
          </w:tcPr>
          <w:p>
            <w:r>
              <w:t>longitude</w:t>
            </w:r>
          </w:p>
        </w:tc>
        <w:tc>
          <w:tcPr>
            <w:tcW w:type="dxa" w:w="2556"/>
          </w:tcPr>
          <w:p>
            <w:r>
              <w:t>DECIMAL(10,7)</w:t>
            </w:r>
          </w:p>
        </w:tc>
        <w:tc>
          <w:tcPr>
            <w:tcW w:type="dxa" w:w="2556"/>
          </w:tcPr>
          <w:p>
            <w:r>
              <w:t>NOT NULL</w:t>
            </w:r>
          </w:p>
        </w:tc>
        <w:tc>
          <w:tcPr>
            <w:tcW w:type="dxa" w:w="2556"/>
          </w:tcPr>
          <w:p>
            <w:r>
              <w:t>Kinh độ GPS tại thời điểm chấm công.</w:t>
            </w:r>
          </w:p>
        </w:tc>
      </w:tr>
      <w:tr>
        <w:tc>
          <w:tcPr>
            <w:tcW w:type="dxa" w:w="2556"/>
          </w:tcPr>
          <w:p>
            <w:r>
              <w:t>altitude</w:t>
            </w:r>
          </w:p>
        </w:tc>
        <w:tc>
          <w:tcPr>
            <w:tcW w:type="dxa" w:w="2556"/>
          </w:tcPr>
          <w:p>
            <w:r>
              <w:t>DECIMAL(8,2)</w:t>
            </w:r>
          </w:p>
        </w:tc>
        <w:tc>
          <w:tcPr>
            <w:tcW w:type="dxa" w:w="2556"/>
          </w:tcPr>
          <w:p>
            <w:r>
              <w:t>NOT NULL</w:t>
            </w:r>
          </w:p>
        </w:tc>
        <w:tc>
          <w:tcPr>
            <w:tcW w:type="dxa" w:w="2556"/>
          </w:tcPr>
          <w:p>
            <w:r>
              <w:t>Độ cao GPS tại thời điểm chấm công.</w:t>
            </w:r>
          </w:p>
        </w:tc>
      </w:tr>
      <w:tr>
        <w:tc>
          <w:tcPr>
            <w:tcW w:type="dxa" w:w="2556"/>
          </w:tcPr>
          <w:p>
            <w:r>
              <w:t>gps_accuracy</w:t>
            </w:r>
          </w:p>
        </w:tc>
        <w:tc>
          <w:tcPr>
            <w:tcW w:type="dxa" w:w="2556"/>
          </w:tcPr>
          <w:p>
            <w:r>
              <w:t>DECIMAL(6,2)</w:t>
            </w:r>
          </w:p>
        </w:tc>
        <w:tc>
          <w:tcPr>
            <w:tcW w:type="dxa" w:w="2556"/>
          </w:tcPr>
          <w:p>
            <w:r>
              <w:t>NOT NULL</w:t>
            </w:r>
          </w:p>
        </w:tc>
        <w:tc>
          <w:tcPr>
            <w:tcW w:type="dxa" w:w="2556"/>
          </w:tcPr>
          <w:p>
            <w:r>
              <w:t>Độ chính xác GPS.</w:t>
            </w:r>
          </w:p>
        </w:tc>
      </w:tr>
      <w:tr>
        <w:tc>
          <w:tcPr>
            <w:tcW w:type="dxa" w:w="2556"/>
          </w:tcPr>
          <w:p>
            <w:r>
              <w:t>status</w:t>
            </w:r>
          </w:p>
        </w:tc>
        <w:tc>
          <w:tcPr>
            <w:tcW w:type="dxa" w:w="2556"/>
          </w:tcPr>
          <w:p>
            <w:r>
              <w:t>VARCHAR(20)</w:t>
            </w:r>
          </w:p>
        </w:tc>
        <w:tc>
          <w:tcPr>
            <w:tcW w:type="dxa" w:w="2556"/>
          </w:tcPr>
          <w:p>
            <w:r>
              <w:t>NOT NULL</w:t>
            </w:r>
          </w:p>
        </w:tc>
        <w:tc>
          <w:tcPr>
            <w:tcW w:type="dxa" w:w="2556"/>
          </w:tcPr>
          <w:p>
            <w:r>
              <w:t>approved, rejected hoặc pending.</w:t>
            </w:r>
          </w:p>
        </w:tc>
      </w:tr>
      <w:tr>
        <w:tc>
          <w:tcPr>
            <w:tcW w:type="dxa" w:w="2556"/>
          </w:tcPr>
          <w:p>
            <w:r>
              <w:t>rejection_reason</w:t>
            </w:r>
          </w:p>
        </w:tc>
        <w:tc>
          <w:tcPr>
            <w:tcW w:type="dxa" w:w="2556"/>
          </w:tcPr>
          <w:p>
            <w:r>
              <w:t>VARCHAR(255)</w:t>
            </w:r>
          </w:p>
        </w:tc>
        <w:tc>
          <w:tcPr>
            <w:tcW w:type="dxa" w:w="2556"/>
          </w:tcPr>
          <w:p>
            <w:r>
              <w:t>NULL</w:t>
            </w:r>
          </w:p>
        </w:tc>
        <w:tc>
          <w:tcPr>
            <w:tcW w:type="dxa" w:w="2556"/>
          </w:tcPr>
          <w:p>
            <w:r>
              <w:t>Lý do từ chối nếu bị reject.</w:t>
            </w:r>
          </w:p>
        </w:tc>
      </w:tr>
      <w:tr>
        <w:tc>
          <w:tcPr>
            <w:tcW w:type="dxa" w:w="2556"/>
          </w:tcPr>
          <w:p>
            <w:r>
              <w:t>is_late</w:t>
            </w:r>
          </w:p>
        </w:tc>
        <w:tc>
          <w:tcPr>
            <w:tcW w:type="dxa" w:w="2556"/>
          </w:tcPr>
          <w:p>
            <w:r>
              <w:t>BOOLEAN</w:t>
            </w:r>
          </w:p>
        </w:tc>
        <w:tc>
          <w:tcPr>
            <w:tcW w:type="dxa" w:w="2556"/>
          </w:tcPr>
          <w:p>
            <w:r>
              <w:t>DEFAULT FALSE</w:t>
            </w:r>
          </w:p>
        </w:tc>
        <w:tc>
          <w:tcPr>
            <w:tcW w:type="dxa" w:w="2556"/>
          </w:tcPr>
          <w:p>
            <w:r>
              <w:t>Có đi trễ hay không.</w:t>
            </w:r>
          </w:p>
        </w:tc>
      </w:tr>
      <w:tr>
        <w:tc>
          <w:tcPr>
            <w:tcW w:type="dxa" w:w="2556"/>
          </w:tcPr>
          <w:p>
            <w:r>
              <w:t>is_early_leave</w:t>
            </w:r>
          </w:p>
        </w:tc>
        <w:tc>
          <w:tcPr>
            <w:tcW w:type="dxa" w:w="2556"/>
          </w:tcPr>
          <w:p>
            <w:r>
              <w:t>BOOLEAN</w:t>
            </w:r>
          </w:p>
        </w:tc>
        <w:tc>
          <w:tcPr>
            <w:tcW w:type="dxa" w:w="2556"/>
          </w:tcPr>
          <w:p>
            <w:r>
              <w:t>DEFAULT FALSE</w:t>
            </w:r>
          </w:p>
        </w:tc>
        <w:tc>
          <w:tcPr>
            <w:tcW w:type="dxa" w:w="2556"/>
          </w:tcPr>
          <w:p>
            <w:r>
              <w:t>Có về sớm hay không.</w:t>
            </w:r>
          </w:p>
        </w:tc>
      </w:tr>
    </w:tbl>
    <w:p/>
    <w:p>
      <w:pPr>
        <w:pStyle w:val="Heading4"/>
      </w:pPr>
      <w:r>
        <w:t>FRAUD_DETECTION</w:t>
      </w:r>
    </w:p>
    <w:p>
      <w:r>
        <w:t>Bảng 2.18. Thuộc tính FRAUD_DETECTION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fraud_id</w:t>
            </w:r>
          </w:p>
        </w:tc>
        <w:tc>
          <w:tcPr>
            <w:tcW w:type="dxa" w:w="2556"/>
          </w:tcPr>
          <w:p>
            <w:r>
              <w:t>BIGINT</w:t>
            </w:r>
          </w:p>
        </w:tc>
        <w:tc>
          <w:tcPr>
            <w:tcW w:type="dxa" w:w="2556"/>
          </w:tcPr>
          <w:p>
            <w:r>
              <w:t>PK, NOT NULL</w:t>
            </w:r>
          </w:p>
        </w:tc>
        <w:tc>
          <w:tcPr>
            <w:tcW w:type="dxa" w:w="2556"/>
          </w:tcPr>
          <w:p>
            <w:r>
              <w:t>Mã định danh kết quả kiểm tra.</w:t>
            </w:r>
          </w:p>
        </w:tc>
      </w:tr>
      <w:tr>
        <w:tc>
          <w:tcPr>
            <w:tcW w:type="dxa" w:w="2556"/>
          </w:tcPr>
          <w:p>
            <w:r>
              <w:t>record_id</w:t>
            </w:r>
          </w:p>
        </w:tc>
        <w:tc>
          <w:tcPr>
            <w:tcW w:type="dxa" w:w="2556"/>
          </w:tcPr>
          <w:p>
            <w:r>
              <w:t>BIGINT</w:t>
            </w:r>
          </w:p>
        </w:tc>
        <w:tc>
          <w:tcPr>
            <w:tcW w:type="dxa" w:w="2556"/>
          </w:tcPr>
          <w:p>
            <w:r>
              <w:t>UNIQUE, FK -&gt; AttendanceRecord</w:t>
            </w:r>
          </w:p>
        </w:tc>
        <w:tc>
          <w:tcPr>
            <w:tcW w:type="dxa" w:w="2556"/>
          </w:tcPr>
          <w:p>
            <w:r>
              <w:t>Bản ghi chấm công liên quan.</w:t>
            </w:r>
          </w:p>
        </w:tc>
      </w:tr>
      <w:tr>
        <w:tc>
          <w:tcPr>
            <w:tcW w:type="dxa" w:w="2556"/>
          </w:tcPr>
          <w:p>
            <w:r>
              <w:t>mock_location_detected</w:t>
            </w:r>
          </w:p>
        </w:tc>
        <w:tc>
          <w:tcPr>
            <w:tcW w:type="dxa" w:w="2556"/>
          </w:tcPr>
          <w:p>
            <w:r>
              <w:t>BOOLEAN</w:t>
            </w:r>
          </w:p>
        </w:tc>
        <w:tc>
          <w:tcPr>
            <w:tcW w:type="dxa" w:w="2556"/>
          </w:tcPr>
          <w:p>
            <w:r>
              <w:t>NOT NULL, DEFAULT FALSE</w:t>
            </w:r>
          </w:p>
        </w:tc>
        <w:tc>
          <w:tcPr>
            <w:tcW w:type="dxa" w:w="2556"/>
          </w:tcPr>
          <w:p>
            <w:r>
              <w:t>Phát hiện mock location.</w:t>
            </w:r>
          </w:p>
        </w:tc>
      </w:tr>
      <w:tr>
        <w:tc>
          <w:tcPr>
            <w:tcW w:type="dxa" w:w="2556"/>
          </w:tcPr>
          <w:p>
            <w:r>
              <w:t>gps_spoofing_detected</w:t>
            </w:r>
          </w:p>
        </w:tc>
        <w:tc>
          <w:tcPr>
            <w:tcW w:type="dxa" w:w="2556"/>
          </w:tcPr>
          <w:p>
            <w:r>
              <w:t>BOOLEAN</w:t>
            </w:r>
          </w:p>
        </w:tc>
        <w:tc>
          <w:tcPr>
            <w:tcW w:type="dxa" w:w="2556"/>
          </w:tcPr>
          <w:p>
            <w:r>
              <w:t>NOT NULL, DEFAULT FALSE</w:t>
            </w:r>
          </w:p>
        </w:tc>
        <w:tc>
          <w:tcPr>
            <w:tcW w:type="dxa" w:w="2556"/>
          </w:tcPr>
          <w:p>
            <w:r>
              <w:t>Phát hiện GPS spoofing.</w:t>
            </w:r>
          </w:p>
        </w:tc>
      </w:tr>
      <w:tr>
        <w:tc>
          <w:tcPr>
            <w:tcW w:type="dxa" w:w="2556"/>
          </w:tcPr>
          <w:p>
            <w:r>
              <w:t>buddy_punch_suspected</w:t>
            </w:r>
          </w:p>
        </w:tc>
        <w:tc>
          <w:tcPr>
            <w:tcW w:type="dxa" w:w="2556"/>
          </w:tcPr>
          <w:p>
            <w:r>
              <w:t>BOOLEAN</w:t>
            </w:r>
          </w:p>
        </w:tc>
        <w:tc>
          <w:tcPr>
            <w:tcW w:type="dxa" w:w="2556"/>
          </w:tcPr>
          <w:p>
            <w:r>
              <w:t>NOT NULL, DEFAULT FALSE</w:t>
            </w:r>
          </w:p>
        </w:tc>
        <w:tc>
          <w:tcPr>
            <w:tcW w:type="dxa" w:w="2556"/>
          </w:tcPr>
          <w:p>
            <w:r>
              <w:t>Nghi ngờ chấm công hộ.</w:t>
            </w:r>
          </w:p>
        </w:tc>
      </w:tr>
      <w:tr>
        <w:tc>
          <w:tcPr>
            <w:tcW w:type="dxa" w:w="2556"/>
          </w:tcPr>
          <w:p>
            <w:r>
              <w:t>unknown_device</w:t>
            </w:r>
          </w:p>
        </w:tc>
        <w:tc>
          <w:tcPr>
            <w:tcW w:type="dxa" w:w="2556"/>
          </w:tcPr>
          <w:p>
            <w:r>
              <w:t>BOOLEAN</w:t>
            </w:r>
          </w:p>
        </w:tc>
        <w:tc>
          <w:tcPr>
            <w:tcW w:type="dxa" w:w="2556"/>
          </w:tcPr>
          <w:p>
            <w:r>
              <w:t>NOT NULL, DEFAULT FALSE</w:t>
            </w:r>
          </w:p>
        </w:tc>
        <w:tc>
          <w:tcPr>
            <w:tcW w:type="dxa" w:w="2556"/>
          </w:tcPr>
          <w:p>
            <w:r>
              <w:t>Thiết bị không tin cậy.</w:t>
            </w:r>
          </w:p>
        </w:tc>
      </w:tr>
      <w:tr>
        <w:tc>
          <w:tcPr>
            <w:tcW w:type="dxa" w:w="2556"/>
          </w:tcPr>
          <w:p>
            <w:r>
              <w:t>confidence_score</w:t>
            </w:r>
          </w:p>
        </w:tc>
        <w:tc>
          <w:tcPr>
            <w:tcW w:type="dxa" w:w="2556"/>
          </w:tcPr>
          <w:p>
            <w:r>
              <w:t>DECIMAL(5,2)</w:t>
            </w:r>
          </w:p>
        </w:tc>
        <w:tc>
          <w:tcPr>
            <w:tcW w:type="dxa" w:w="2556"/>
          </w:tcPr>
          <w:p>
            <w:r>
              <w:t>NOT NULL</w:t>
            </w:r>
          </w:p>
        </w:tc>
        <w:tc>
          <w:tcPr>
            <w:tcW w:type="dxa" w:w="2556"/>
          </w:tcPr>
          <w:p>
            <w:r>
              <w:t>Điểm tin cậy tổng hợp.</w:t>
            </w:r>
          </w:p>
        </w:tc>
      </w:tr>
      <w:tr>
        <w:tc>
          <w:tcPr>
            <w:tcW w:type="dxa" w:w="2556"/>
          </w:tcPr>
          <w:p>
            <w:r>
              <w:t>raw_signals</w:t>
            </w:r>
          </w:p>
        </w:tc>
        <w:tc>
          <w:tcPr>
            <w:tcW w:type="dxa" w:w="2556"/>
          </w:tcPr>
          <w:p>
            <w:r>
              <w:t>JSONB</w:t>
            </w:r>
          </w:p>
        </w:tc>
        <w:tc>
          <w:tcPr>
            <w:tcW w:type="dxa" w:w="2556"/>
          </w:tcPr>
          <w:p>
            <w:r>
              <w:t>NULL</w:t>
            </w:r>
          </w:p>
        </w:tc>
        <w:tc>
          <w:tcPr>
            <w:tcW w:type="dxa" w:w="2556"/>
          </w:tcPr>
          <w:p>
            <w:r>
              <w:t>Dữ liệu cảm biến thô.</w:t>
            </w:r>
          </w:p>
        </w:tc>
      </w:tr>
      <w:tr>
        <w:tc>
          <w:tcPr>
            <w:tcW w:type="dxa" w:w="2556"/>
          </w:tcPr>
          <w:p>
            <w:r>
              <w:t>checked_at</w:t>
            </w:r>
          </w:p>
        </w:tc>
        <w:tc>
          <w:tcPr>
            <w:tcW w:type="dxa" w:w="2556"/>
          </w:tcPr>
          <w:p>
            <w:r>
              <w:t>TIMESTAMPTZ</w:t>
            </w:r>
          </w:p>
        </w:tc>
        <w:tc>
          <w:tcPr>
            <w:tcW w:type="dxa" w:w="2556"/>
          </w:tcPr>
          <w:p>
            <w:r>
              <w:t>NOT NULL, DEFAULT NOW()</w:t>
            </w:r>
          </w:p>
        </w:tc>
        <w:tc>
          <w:tcPr>
            <w:tcW w:type="dxa" w:w="2556"/>
          </w:tcPr>
          <w:p>
            <w:r>
              <w:t>Thời điểm kiểm tra.</w:t>
            </w:r>
          </w:p>
        </w:tc>
      </w:tr>
    </w:tbl>
    <w:p/>
    <w:p>
      <w:pPr>
        <w:pStyle w:val="Heading4"/>
      </w:pPr>
      <w:r>
        <w:t>AUDIT_LOG</w:t>
      </w:r>
    </w:p>
    <w:p>
      <w:r>
        <w:t>Bảng 2.19. Thuộc tính AUDIT_LOG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Tên thuộc tính</w:t>
            </w:r>
          </w:p>
        </w:tc>
        <w:tc>
          <w:tcPr>
            <w:tcW w:type="dxa" w:w="2556"/>
          </w:tcPr>
          <w:p>
            <w:r>
              <w:rPr>
                <w:b/>
              </w:rPr>
              <w:t>Kiểu dữ liệu</w:t>
            </w:r>
          </w:p>
        </w:tc>
        <w:tc>
          <w:tcPr>
            <w:tcW w:type="dxa" w:w="2556"/>
          </w:tcPr>
          <w:p>
            <w:r>
              <w:rPr>
                <w:b/>
              </w:rPr>
              <w:t>Ràng buộc</w:t>
            </w:r>
          </w:p>
        </w:tc>
        <w:tc>
          <w:tcPr>
            <w:tcW w:type="dxa" w:w="2556"/>
          </w:tcPr>
          <w:p>
            <w:r>
              <w:rPr>
                <w:b/>
              </w:rPr>
              <w:t>Mô tả</w:t>
            </w:r>
          </w:p>
        </w:tc>
      </w:tr>
      <w:tr>
        <w:tc>
          <w:tcPr>
            <w:tcW w:type="dxa" w:w="2556"/>
          </w:tcPr>
          <w:p>
            <w:r>
              <w:t>log_id</w:t>
            </w:r>
          </w:p>
        </w:tc>
        <w:tc>
          <w:tcPr>
            <w:tcW w:type="dxa" w:w="2556"/>
          </w:tcPr>
          <w:p>
            <w:r>
              <w:t>BIGINT</w:t>
            </w:r>
          </w:p>
        </w:tc>
        <w:tc>
          <w:tcPr>
            <w:tcW w:type="dxa" w:w="2556"/>
          </w:tcPr>
          <w:p>
            <w:r>
              <w:t>PK, AUTO_INCREMENT</w:t>
            </w:r>
          </w:p>
        </w:tc>
        <w:tc>
          <w:tcPr>
            <w:tcW w:type="dxa" w:w="2556"/>
          </w:tcPr>
          <w:p>
            <w:r>
              <w:t>Mã định danh log.</w:t>
            </w:r>
          </w:p>
        </w:tc>
      </w:tr>
      <w:tr>
        <w:tc>
          <w:tcPr>
            <w:tcW w:type="dxa" w:w="2556"/>
          </w:tcPr>
          <w:p>
            <w:r>
              <w:t>actor_account_id</w:t>
            </w:r>
          </w:p>
        </w:tc>
        <w:tc>
          <w:tcPr>
            <w:tcW w:type="dxa" w:w="2556"/>
          </w:tcPr>
          <w:p>
            <w:r>
              <w:t>INT</w:t>
            </w:r>
          </w:p>
        </w:tc>
        <w:tc>
          <w:tcPr>
            <w:tcW w:type="dxa" w:w="2556"/>
          </w:tcPr>
          <w:p>
            <w:r>
              <w:t>FK -&gt; Account</w:t>
            </w:r>
          </w:p>
        </w:tc>
        <w:tc>
          <w:tcPr>
            <w:tcW w:type="dxa" w:w="2556"/>
          </w:tcPr>
          <w:p>
            <w:r>
              <w:t>Tài khoản thực hiện hành động.</w:t>
            </w:r>
          </w:p>
        </w:tc>
      </w:tr>
      <w:tr>
        <w:tc>
          <w:tcPr>
            <w:tcW w:type="dxa" w:w="2556"/>
          </w:tcPr>
          <w:p>
            <w:r>
              <w:t>action_type</w:t>
            </w:r>
          </w:p>
        </w:tc>
        <w:tc>
          <w:tcPr>
            <w:tcW w:type="dxa" w:w="2556"/>
          </w:tcPr>
          <w:p>
            <w:r>
              <w:t>VARCHAR(100)</w:t>
            </w:r>
          </w:p>
        </w:tc>
        <w:tc>
          <w:tcPr>
            <w:tcW w:type="dxa" w:w="2556"/>
          </w:tcPr>
          <w:p>
            <w:r>
              <w:t>NOT NULL</w:t>
            </w:r>
          </w:p>
        </w:tc>
        <w:tc>
          <w:tcPr>
            <w:tcW w:type="dxa" w:w="2556"/>
          </w:tcPr>
          <w:p>
            <w:r>
              <w:t>Loại hành động.</w:t>
            </w:r>
          </w:p>
        </w:tc>
      </w:tr>
      <w:tr>
        <w:tc>
          <w:tcPr>
            <w:tcW w:type="dxa" w:w="2556"/>
          </w:tcPr>
          <w:p>
            <w:r>
              <w:t>target_entity</w:t>
            </w:r>
          </w:p>
        </w:tc>
        <w:tc>
          <w:tcPr>
            <w:tcW w:type="dxa" w:w="2556"/>
          </w:tcPr>
          <w:p>
            <w:r>
              <w:t>VARCHAR(100)</w:t>
            </w:r>
          </w:p>
        </w:tc>
        <w:tc>
          <w:tcPr>
            <w:tcW w:type="dxa" w:w="2556"/>
          </w:tcPr>
          <w:p>
            <w:r>
              <w:t>NOT NULL</w:t>
            </w:r>
          </w:p>
        </w:tc>
        <w:tc>
          <w:tcPr>
            <w:tcW w:type="dxa" w:w="2556"/>
          </w:tcPr>
          <w:p>
            <w:r>
              <w:t>Thực thể bị tác động.</w:t>
            </w:r>
          </w:p>
        </w:tc>
      </w:tr>
      <w:tr>
        <w:tc>
          <w:tcPr>
            <w:tcW w:type="dxa" w:w="2556"/>
          </w:tcPr>
          <w:p>
            <w:r>
              <w:t>target_id</w:t>
            </w:r>
          </w:p>
        </w:tc>
        <w:tc>
          <w:tcPr>
            <w:tcW w:type="dxa" w:w="2556"/>
          </w:tcPr>
          <w:p>
            <w:r>
              <w:t>BIGINT</w:t>
            </w:r>
          </w:p>
        </w:tc>
        <w:tc>
          <w:tcPr>
            <w:tcW w:type="dxa" w:w="2556"/>
          </w:tcPr>
          <w:p>
            <w:r>
              <w:t>NOT NULL</w:t>
            </w:r>
          </w:p>
        </w:tc>
        <w:tc>
          <w:tcPr>
            <w:tcW w:type="dxa" w:w="2556"/>
          </w:tcPr>
          <w:p>
            <w:r>
              <w:t>ID của bản ghi bị tác động.</w:t>
            </w:r>
          </w:p>
        </w:tc>
      </w:tr>
      <w:tr>
        <w:tc>
          <w:tcPr>
            <w:tcW w:type="dxa" w:w="2556"/>
          </w:tcPr>
          <w:p>
            <w:r>
              <w:t>payload</w:t>
            </w:r>
          </w:p>
        </w:tc>
        <w:tc>
          <w:tcPr>
            <w:tcW w:type="dxa" w:w="2556"/>
          </w:tcPr>
          <w:p>
            <w:r>
              <w:t>JSONB</w:t>
            </w:r>
          </w:p>
        </w:tc>
        <w:tc>
          <w:tcPr>
            <w:tcW w:type="dxa" w:w="2556"/>
          </w:tcPr>
          <w:p>
            <w:r>
              <w:t>NULL</w:t>
            </w:r>
          </w:p>
        </w:tc>
        <w:tc>
          <w:tcPr>
            <w:tcW w:type="dxa" w:w="2556"/>
          </w:tcPr>
          <w:p>
            <w:r>
              <w:t>Dữ liệu chi tiết hành động.</w:t>
            </w:r>
          </w:p>
        </w:tc>
      </w:tr>
      <w:tr>
        <w:tc>
          <w:tcPr>
            <w:tcW w:type="dxa" w:w="2556"/>
          </w:tcPr>
          <w:p>
            <w:r>
              <w:t>ip_address</w:t>
            </w:r>
          </w:p>
        </w:tc>
        <w:tc>
          <w:tcPr>
            <w:tcW w:type="dxa" w:w="2556"/>
          </w:tcPr>
          <w:p>
            <w:r>
              <w:t>VARCHAR(45)</w:t>
            </w:r>
          </w:p>
        </w:tc>
        <w:tc>
          <w:tcPr>
            <w:tcW w:type="dxa" w:w="2556"/>
          </w:tcPr>
          <w:p>
            <w:r>
              <w:t>NULL</w:t>
            </w:r>
          </w:p>
        </w:tc>
        <w:tc>
          <w:tcPr>
            <w:tcW w:type="dxa" w:w="2556"/>
          </w:tcPr>
          <w:p>
            <w:r>
              <w:t>Địa chỉ IP của người dùng.</w:t>
            </w:r>
          </w:p>
        </w:tc>
      </w:tr>
      <w:tr>
        <w:tc>
          <w:tcPr>
            <w:tcW w:type="dxa" w:w="2556"/>
          </w:tcPr>
          <w:p>
            <w:r>
              <w:t>created_at</w:t>
            </w:r>
          </w:p>
        </w:tc>
        <w:tc>
          <w:tcPr>
            <w:tcW w:type="dxa" w:w="2556"/>
          </w:tcPr>
          <w:p>
            <w:r>
              <w:t>TIMESTAMPTZ</w:t>
            </w:r>
          </w:p>
        </w:tc>
        <w:tc>
          <w:tcPr>
            <w:tcW w:type="dxa" w:w="2556"/>
          </w:tcPr>
          <w:p>
            <w:r>
              <w:t>NOT NULL, DEFAULT NOW()</w:t>
            </w:r>
          </w:p>
        </w:tc>
        <w:tc>
          <w:tcPr>
            <w:tcW w:type="dxa" w:w="2556"/>
          </w:tcPr>
          <w:p>
            <w:r>
              <w:t>Thời điểm ghi log.</w:t>
            </w:r>
          </w:p>
        </w:tc>
      </w:tr>
    </w:tbl>
    <w:p/>
    <w:p>
      <w:pPr>
        <w:pStyle w:val="Heading2"/>
      </w:pPr>
      <w:r>
        <w:t>2.3 Lựa Chọn Mô Hình Dữ Liệu</w:t>
      </w:r>
    </w:p>
    <w:p>
      <w:r>
        <w:t>Hệ thống sử dụng hai hướng mô hình hóa dữ liệu khác nhau cho hai nhóm dữ liệu chính.</w:t>
      </w:r>
    </w:p>
    <w:p>
      <w:r>
        <w:t>Dữ liệu nghiệp vụ như nhân viên, tài khoản, thiết bị, ca làm việc, bản ghi chấm công, kết quả phát hiện gian lận và audit log sử dụng mô hình quan hệ. Mô hình quan hệ phù hợp vì dữ liệu nghiệp vụ có cấu trúc rõ ràng, có khóa chính, khóa ngoại và cần truy vấn theo nhân viên, phòng ban, ca làm việc hoặc thời gian chấm công.</w:t>
      </w:r>
    </w:p>
    <w:p>
      <w:r>
        <w:t>Dữ liệu GIS 3D trong nhà sử dụng OGC IndoorGML làm cơ sở mô hình hóa. IndoorGML là chuẩn của Open Geospatial Consortium cho mô hình hóa thông tin không gian trong nhà, đặc biệt là các không gian phục vụ định vị và điều hướng. Trong phạm vi hệ thống này, nhóm chỉ tham chiếu các khái niệm lõi của OGC IndoorGML để thiết kế schema GIS 3D, không triển khai đầy đủ chuẩn XML/GML của IndoorGML.</w:t>
      </w:r>
    </w:p>
    <w:p>
      <w:r>
        <w:t>Lý do chọn IndoorGML làm cơ sở thiết kế schema GIS 3D:</w:t>
      </w:r>
    </w:p>
    <w:p>
      <w:pPr>
        <w:pStyle w:val="ListBullet"/>
      </w:pPr>
      <w:r>
        <w:t>Hệ thống cần quản lý không gian bên trong tòa nhà, không chỉ vị trí ngoài trời.</w:t>
      </w:r>
    </w:p>
    <w:p>
      <w:pPr>
        <w:pStyle w:val="ListBullet"/>
      </w:pPr>
      <w:r>
        <w:t>Hệ thống cần xác định nhân viên thuộc tầng nào dựa trên thông tin độ cao.</w:t>
      </w:r>
    </w:p>
    <w:p>
      <w:pPr>
        <w:pStyle w:val="ListBullet"/>
      </w:pPr>
      <w:r>
        <w:t>Hệ thống cần xác định nhân viên thuộc khu vực làm việc nào trong cùng một tầng.</w:t>
      </w:r>
    </w:p>
    <w:p>
      <w:pPr>
        <w:pStyle w:val="ListBullet"/>
      </w:pPr>
      <w:r>
        <w:t>Hệ thống cần kiểm tra vị trí chấm công dựa trên latitude, longitude và altitude.</w:t>
      </w:r>
    </w:p>
    <w:p>
      <w:pPr>
        <w:pStyle w:val="ListBullet"/>
      </w:pPr>
      <w:r>
        <w:t>Hệ thống chỉ cần mức mô hình hóa phù hợp với chấm công, không cần lưu mô hình hình học chi tiết kiểu Node-Face-Body.</w:t>
      </w:r>
    </w:p>
    <w:p>
      <w:r>
        <w:t>Với cách tiếp cận này, GIS schema quản lý cấu trúc không gian và quy tắc kiểm tra vị trí, còn service schema quản lý giao dịch nghiệp vụ phát sinh khi nhân viên sử dụng hệ thống.</w:t>
      </w:r>
    </w:p>
    <w:p>
      <w:pPr>
        <w:pStyle w:val="Heading2"/>
      </w:pPr>
      <w:r>
        <w:t>2.3.1 Cơ Sở Lý Thuyết Cho Schema GIS 3D</w:t>
      </w:r>
    </w:p>
    <w:p>
      <w:r>
        <w:t>OGC IndoorGML được dùng làm cơ sở chính để định hướng thiết kế schema GIS 3D. IndoorGML mô tả thông tin không gian trong nhà bằng các khái niệm phục vụ việc biểu diễn vùng không gian, ranh giới và quan hệ kết nối giữa các vùng.</w:t>
      </w:r>
    </w:p>
    <w:p>
      <w:r>
        <w:t>Các khái niệm lõi được nhóm tham chiếu gồm:</w:t>
      </w:r>
    </w:p>
    <w:p>
      <w:pPr>
        <w:pStyle w:val="ListBullet"/>
      </w:pPr>
      <w:r>
        <w:t>CellSpace: vùng không gian trong nhà, ví dụ phòng, khu làm việc hoặc khu check-in.</w:t>
      </w:r>
    </w:p>
    <w:p>
      <w:pPr>
        <w:pStyle w:val="ListBullet"/>
      </w:pPr>
      <w:r>
        <w:t>CellSpaceBoundary: ranh giới của CellSpace, ví dụ tường, cửa, ranh giới vật lý hoặc ranh giới ảo.</w:t>
      </w:r>
    </w:p>
    <w:p>
      <w:pPr>
        <w:pStyle w:val="ListBullet"/>
      </w:pPr>
      <w:r>
        <w:t>State: điểm hoặc node đại diện cho một CellSpace trong mô hình dual space.</w:t>
      </w:r>
    </w:p>
    <w:p>
      <w:pPr>
        <w:pStyle w:val="ListBullet"/>
      </w:pPr>
      <w:r>
        <w:t>Transition: kết nối giữa các State, thể hiện khả năng di chuyển hoặc liên thông giữa các vùng.</w:t>
      </w:r>
    </w:p>
    <w:p>
      <w:r>
        <w:t>Nhóm ánh xạ các khái niệm này sang ERD như sau.</w:t>
      </w:r>
    </w:p>
    <w:p>
      <w:r>
        <w:t>Bảng 2.20. Ánh xạ khái niệm IndoorGML sang schema GIS 3D</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Khái niệm tham chiếu từ IndoorGML</w:t>
            </w:r>
          </w:p>
        </w:tc>
        <w:tc>
          <w:tcPr>
            <w:tcW w:type="dxa" w:w="3408"/>
          </w:tcPr>
          <w:p>
            <w:r>
              <w:rPr>
                <w:b/>
              </w:rPr>
              <w:t>Thực thể trong schema GIS 3D</w:t>
            </w:r>
          </w:p>
        </w:tc>
        <w:tc>
          <w:tcPr>
            <w:tcW w:type="dxa" w:w="3408"/>
          </w:tcPr>
          <w:p>
            <w:r>
              <w:rPr>
                <w:b/>
              </w:rPr>
              <w:t>Cách sử dụng trong hệ thống</w:t>
            </w:r>
          </w:p>
        </w:tc>
      </w:tr>
      <w:tr>
        <w:tc>
          <w:tcPr>
            <w:tcW w:type="dxa" w:w="3408"/>
          </w:tcPr>
          <w:p>
            <w:r>
              <w:t>CellSpace</w:t>
            </w:r>
          </w:p>
        </w:tc>
        <w:tc>
          <w:tcPr>
            <w:tcW w:type="dxa" w:w="3408"/>
          </w:tcPr>
          <w:p>
            <w:r>
              <w:t>CELL_SPACE</w:t>
            </w:r>
          </w:p>
        </w:tc>
        <w:tc>
          <w:tcPr>
            <w:tcW w:type="dxa" w:w="3408"/>
          </w:tcPr>
          <w:p>
            <w:r>
              <w:t>Đại diện cho phòng, khu làm việc hoặc khu vực được phép chấm công.</w:t>
            </w:r>
          </w:p>
        </w:tc>
      </w:tr>
      <w:tr>
        <w:tc>
          <w:tcPr>
            <w:tcW w:type="dxa" w:w="3408"/>
          </w:tcPr>
          <w:p>
            <w:r>
              <w:t>CellSpaceBoundary</w:t>
            </w:r>
          </w:p>
        </w:tc>
        <w:tc>
          <w:tcPr>
            <w:tcW w:type="dxa" w:w="3408"/>
          </w:tcPr>
          <w:p>
            <w:r>
              <w:t>CELL_SPACE_BOUNDARY</w:t>
            </w:r>
          </w:p>
        </w:tc>
        <w:tc>
          <w:tcPr>
            <w:tcW w:type="dxa" w:w="3408"/>
          </w:tcPr>
          <w:p>
            <w:r>
              <w:t>Lưu ranh giới hoặc tham chiếu hình học của CellSpace.</w:t>
            </w:r>
          </w:p>
        </w:tc>
      </w:tr>
      <w:tr>
        <w:tc>
          <w:tcPr>
            <w:tcW w:type="dxa" w:w="3408"/>
          </w:tcPr>
          <w:p>
            <w:r>
              <w:t>State</w:t>
            </w:r>
          </w:p>
        </w:tc>
        <w:tc>
          <w:tcPr>
            <w:tcW w:type="dxa" w:w="3408"/>
          </w:tcPr>
          <w:p>
            <w:r>
              <w:t>STATE</w:t>
            </w:r>
          </w:p>
        </w:tc>
        <w:tc>
          <w:tcPr>
            <w:tcW w:type="dxa" w:w="3408"/>
          </w:tcPr>
          <w:p>
            <w:r>
              <w:t>Lưu điểm đại diện của CellSpace để hỗ trợ định vị hoặc điều hướng.</w:t>
            </w:r>
          </w:p>
        </w:tc>
      </w:tr>
      <w:tr>
        <w:tc>
          <w:tcPr>
            <w:tcW w:type="dxa" w:w="3408"/>
          </w:tcPr>
          <w:p>
            <w:r>
              <w:t>Transition</w:t>
            </w:r>
          </w:p>
        </w:tc>
        <w:tc>
          <w:tcPr>
            <w:tcW w:type="dxa" w:w="3408"/>
          </w:tcPr>
          <w:p>
            <w:r>
              <w:t>TRANSITION</w:t>
            </w:r>
          </w:p>
        </w:tc>
        <w:tc>
          <w:tcPr>
            <w:tcW w:type="dxa" w:w="3408"/>
          </w:tcPr>
          <w:p>
            <w:r>
              <w:t>Lưu kết nối giữa các State nếu cần biểu diễn quan hệ liên thông.</w:t>
            </w:r>
          </w:p>
        </w:tc>
      </w:tr>
    </w:tbl>
    <w:p/>
    <w:p>
      <w:r>
        <w:t>Trong hệ thống này, geofence không được xem là một mô hình dữ liệu chuẩn riêng. Geofence được trình bày như một quy tắc kiểm tra vùng chấm công gắn với CellSpace. Vì vậy, schema sử dụng thực thể GeofenceRule thay cho thực thể Geofence cũ. GeofenceRule chứa các ngưỡng kiểm tra như bán kính cho phép, khoảng độ cao, quyền check-in/check-out và trạng thái hiệu lực.</w:t>
      </w:r>
    </w:p>
    <w:p>
      <w:pPr>
        <w:pStyle w:val="Heading2"/>
      </w:pPr>
      <w:r>
        <w:t>2.3.2 Quan Hệ Giữa Hai Schema</w:t>
      </w:r>
    </w:p>
    <w:p>
      <w:r>
        <w:t>Schema GIS 3D quản lý mô hình không gian trong nhà theo hướng tham chiếu IndoorGML. Schema dịch vụ ứng dụng quản lý nghiệp vụ chấm công và các giao dịch phát sinh từ người dùng.</w:t>
      </w:r>
    </w:p>
    <w:p>
      <w:r>
        <w:t>Hai schema liên kết qua trường AttendanceRecord.geofence_rule_id, tham chiếu đến GeofenceRule.geofence_rule_id trong schema GIS 3D. Khi nhân viên check-in hoặc check-out, hệ thống lấy GPS 3D gồm latitude, longitude và altitude từ thiết bị. Server đối chiếu tọa độ này với GeofenceRule gắn với CellSpace, sau đó lưu kết quả vào AttendanceRecord.</w:t>
      </w:r>
    </w:p>
    <w:p>
      <w:r>
        <w:t>Nếu hệ thống phát hiện dấu hiệu gian lận, kết quả kiểm tra được lưu trong FraudDetection. Các thao tác quan trọng của người dùng, HR hoặc admin được ghi vào AuditLog để phục vụ kiểm tra và truy vết.</w:t>
      </w:r>
    </w:p>
    <w:p>
      <w:pPr>
        <w:pStyle w:val="Heading2"/>
      </w:pPr>
      <w:r>
        <w:t>2.4 Sơ Đồ Quan Hệ Của Các Đối Tượng</w:t>
      </w:r>
    </w:p>
    <w:p>
      <w:r>
        <w:t>Thay vì dùng một ERD chung cho toàn bộ hệ thống, bản revised tách ERD thành ba sơ đồ riêng. Cách tách này làm rõ trách nhiệm của từng schema và tránh gom dữ liệu GIS với dữ liệu giao dịch nghiệp vụ.</w:t>
      </w:r>
    </w:p>
    <w:p>
      <w:pPr>
        <w:pStyle w:val="Heading3"/>
      </w:pPr>
      <w:r>
        <w:t>2.4.1 ERD Schema GIS 3D</w:t>
      </w:r>
    </w:p>
    <w:p>
      <w:r>
        <w:t>Sơ đồ này thể hiện các thực thể không gian trong nhà và quy tắc geofence gắn với CellSpace. File Mermaid: erd_gis_3d_indoor_gml.mmd. File đã render: erd_gis_3d_indoor_gml.svg, erd_gis_3d_indoor_gml.png.</w:t>
      </w:r>
    </w:p>
    <w:p>
      <w:pPr>
        <w:jc w:val="center"/>
      </w:pPr>
      <w:r>
        <w:drawing>
          <wp:inline xmlns:a="http://schemas.openxmlformats.org/drawingml/2006/main" xmlns:pic="http://schemas.openxmlformats.org/drawingml/2006/picture">
            <wp:extent cx="5852160" cy="7957146"/>
            <wp:docPr id="1" name="Picture 1"/>
            <wp:cNvGraphicFramePr>
              <a:graphicFrameLocks noChangeAspect="1"/>
            </wp:cNvGraphicFramePr>
            <a:graphic>
              <a:graphicData uri="http://schemas.openxmlformats.org/drawingml/2006/picture">
                <pic:pic>
                  <pic:nvPicPr>
                    <pic:cNvPr id="0" name="erd_gis_3d_indoor_gml.png"/>
                    <pic:cNvPicPr/>
                  </pic:nvPicPr>
                  <pic:blipFill>
                    <a:blip r:embed="rId9"/>
                    <a:stretch>
                      <a:fillRect/>
                    </a:stretch>
                  </pic:blipFill>
                  <pic:spPr>
                    <a:xfrm>
                      <a:off x="0" y="0"/>
                      <a:ext cx="5852160" cy="7957146"/>
                    </a:xfrm>
                    <a:prstGeom prst="rect"/>
                  </pic:spPr>
                </pic:pic>
              </a:graphicData>
            </a:graphic>
          </wp:inline>
        </w:drawing>
      </w:r>
    </w:p>
    <w:p>
      <w:pPr>
        <w:jc w:val="center"/>
      </w:pPr>
      <w:r>
        <w:t>Hình 2.1. ERD Schema GIS 3D tham chiếu IndoorGML</w:t>
      </w:r>
    </w:p>
    <w:p>
      <w:r>
        <w:t>Các quan hệ chính trong schema GIS 3D:</w:t>
      </w:r>
    </w:p>
    <w:p>
      <w:pPr>
        <w:pStyle w:val="ListBullet"/>
      </w:pPr>
      <w:r>
        <w:t>Building 1-n Floor.</w:t>
      </w:r>
    </w:p>
    <w:p>
      <w:pPr>
        <w:pStyle w:val="ListBullet"/>
      </w:pPr>
      <w:r>
        <w:t>Floor 1-n CellSpace.</w:t>
      </w:r>
    </w:p>
    <w:p>
      <w:pPr>
        <w:pStyle w:val="ListBullet"/>
      </w:pPr>
      <w:r>
        <w:t>CellSpace 1-n CellSpaceBoundary.</w:t>
      </w:r>
    </w:p>
    <w:p>
      <w:pPr>
        <w:pStyle w:val="ListBullet"/>
      </w:pPr>
      <w:r>
        <w:t>CellSpace 1-n State.</w:t>
      </w:r>
    </w:p>
    <w:p>
      <w:pPr>
        <w:pStyle w:val="ListBullet"/>
      </w:pPr>
      <w:r>
        <w:t>State liên kết với State thông qua Transition.</w:t>
      </w:r>
    </w:p>
    <w:p>
      <w:pPr>
        <w:pStyle w:val="ListBullet"/>
      </w:pPr>
      <w:r>
        <w:t>CellSpace 1-n GeofenceRule.</w:t>
      </w:r>
    </w:p>
    <w:p>
      <w:pPr>
        <w:pStyle w:val="ListBullet"/>
      </w:pPr>
      <w:r>
        <w:t>CellSpace 1-n GISLayer.</w:t>
      </w:r>
    </w:p>
    <w:p>
      <w:pPr>
        <w:pStyle w:val="Heading3"/>
      </w:pPr>
      <w:r>
        <w:t>2.4.2 ERD Schema Dịch Vụ Ứng Dụng</w:t>
      </w:r>
    </w:p>
    <w:p>
      <w:r>
        <w:t>Sơ đồ này giữ các thực thể nghiệp vụ chấm công. File Mermaid: erd_app_service_schema.mmd. File đã render: erd_app_service_schema.svg, erd_app_service_schema.png.</w:t>
      </w:r>
    </w:p>
    <w:p>
      <w:pPr>
        <w:jc w:val="center"/>
      </w:pPr>
      <w:r>
        <w:drawing>
          <wp:inline xmlns:a="http://schemas.openxmlformats.org/drawingml/2006/main" xmlns:pic="http://schemas.openxmlformats.org/drawingml/2006/picture">
            <wp:extent cx="5852160" cy="9666514"/>
            <wp:docPr id="2" name="Picture 2"/>
            <wp:cNvGraphicFramePr>
              <a:graphicFrameLocks noChangeAspect="1"/>
            </wp:cNvGraphicFramePr>
            <a:graphic>
              <a:graphicData uri="http://schemas.openxmlformats.org/drawingml/2006/picture">
                <pic:pic>
                  <pic:nvPicPr>
                    <pic:cNvPr id="0" name="erd_app_service_schema.png"/>
                    <pic:cNvPicPr/>
                  </pic:nvPicPr>
                  <pic:blipFill>
                    <a:blip r:embed="rId10"/>
                    <a:stretch>
                      <a:fillRect/>
                    </a:stretch>
                  </pic:blipFill>
                  <pic:spPr>
                    <a:xfrm>
                      <a:off x="0" y="0"/>
                      <a:ext cx="5852160" cy="9666514"/>
                    </a:xfrm>
                    <a:prstGeom prst="rect"/>
                  </pic:spPr>
                </pic:pic>
              </a:graphicData>
            </a:graphic>
          </wp:inline>
        </w:drawing>
      </w:r>
    </w:p>
    <w:p>
      <w:pPr>
        <w:jc w:val="center"/>
      </w:pPr>
      <w:r>
        <w:t>Hình 2.2. ERD Schema dịch vụ ứng dụng</w:t>
      </w:r>
    </w:p>
    <w:p>
      <w:r>
        <w:t>Các quan hệ chính trong schema dịch vụ ứng dụng:</w:t>
      </w:r>
    </w:p>
    <w:p>
      <w:pPr>
        <w:pStyle w:val="ListBullet"/>
      </w:pPr>
      <w:r>
        <w:t>Department 1-n Employee.</w:t>
      </w:r>
    </w:p>
    <w:p>
      <w:pPr>
        <w:pStyle w:val="ListBullet"/>
      </w:pPr>
      <w:r>
        <w:t>Employee 1-1 Account.</w:t>
      </w:r>
    </w:p>
    <w:p>
      <w:pPr>
        <w:pStyle w:val="ListBullet"/>
      </w:pPr>
      <w:r>
        <w:t>Employee 1-n Device.</w:t>
      </w:r>
    </w:p>
    <w:p>
      <w:pPr>
        <w:pStyle w:val="ListBullet"/>
      </w:pPr>
      <w:r>
        <w:t>Employee 1-n AttendanceRecord.</w:t>
      </w:r>
    </w:p>
    <w:p>
      <w:pPr>
        <w:pStyle w:val="ListBullet"/>
      </w:pPr>
      <w:r>
        <w:t>Device 1-n AttendanceRecord.</w:t>
      </w:r>
    </w:p>
    <w:p>
      <w:pPr>
        <w:pStyle w:val="ListBullet"/>
      </w:pPr>
      <w:r>
        <w:t>Shift 1-n AttendanceRecord.</w:t>
      </w:r>
    </w:p>
    <w:p>
      <w:pPr>
        <w:pStyle w:val="ListBullet"/>
      </w:pPr>
      <w:r>
        <w:t>AttendanceRecord 1-1 FraudDetection.</w:t>
      </w:r>
    </w:p>
    <w:p>
      <w:pPr>
        <w:pStyle w:val="ListBullet"/>
      </w:pPr>
      <w:r>
        <w:t>Account 1-n AuditLog.</w:t>
      </w:r>
    </w:p>
    <w:p>
      <w:pPr>
        <w:pStyle w:val="ListBullet"/>
      </w:pPr>
      <w:r>
        <w:t>ShiftAssignment hỗ trợ gán ca cho nhân viên hoặc phòng ban.</w:t>
      </w:r>
    </w:p>
    <w:p>
      <w:pPr>
        <w:pStyle w:val="Heading3"/>
      </w:pPr>
      <w:r>
        <w:t>2.4.3 ERD Liên Kết Giữa Hai Schema</w:t>
      </w:r>
    </w:p>
    <w:p>
      <w:r>
        <w:t>Sơ đồ này chỉ thể hiện các kết nối chính giữa phần GIS và phần dịch vụ ứng dụng. File Mermaid: erd_schema_integration.mmd. File đã render: erd_schema_integration.svg, erd_schema_integration.png.</w:t>
      </w:r>
    </w:p>
    <w:p>
      <w:pPr>
        <w:jc w:val="center"/>
      </w:pPr>
      <w:r>
        <w:drawing>
          <wp:inline xmlns:a="http://schemas.openxmlformats.org/drawingml/2006/main" xmlns:pic="http://schemas.openxmlformats.org/drawingml/2006/picture">
            <wp:extent cx="5852160" cy="7136052"/>
            <wp:docPr id="3" name="Picture 3"/>
            <wp:cNvGraphicFramePr>
              <a:graphicFrameLocks noChangeAspect="1"/>
            </wp:cNvGraphicFramePr>
            <a:graphic>
              <a:graphicData uri="http://schemas.openxmlformats.org/drawingml/2006/picture">
                <pic:pic>
                  <pic:nvPicPr>
                    <pic:cNvPr id="0" name="erd_schema_integration.png"/>
                    <pic:cNvPicPr/>
                  </pic:nvPicPr>
                  <pic:blipFill>
                    <a:blip r:embed="rId11"/>
                    <a:stretch>
                      <a:fillRect/>
                    </a:stretch>
                  </pic:blipFill>
                  <pic:spPr>
                    <a:xfrm>
                      <a:off x="0" y="0"/>
                      <a:ext cx="5852160" cy="7136052"/>
                    </a:xfrm>
                    <a:prstGeom prst="rect"/>
                  </pic:spPr>
                </pic:pic>
              </a:graphicData>
            </a:graphic>
          </wp:inline>
        </w:drawing>
      </w:r>
    </w:p>
    <w:p>
      <w:pPr>
        <w:jc w:val="center"/>
      </w:pPr>
      <w:r>
        <w:t>Hình 2.3. ERD liên kết giữa schema GIS 3D và schema dịch vụ ứng dụng</w:t>
      </w:r>
    </w:p>
    <w:p>
      <w:r>
        <w:t>Mục tiêu của sơ đồ liên kết là làm rõ:</w:t>
      </w:r>
    </w:p>
    <w:p>
      <w:pPr>
        <w:pStyle w:val="ListBullet"/>
      </w:pPr>
      <w:r>
        <w:t>GIS schema quản lý không gian trong nhà và quy tắc kiểm tra vị trí.</w:t>
      </w:r>
    </w:p>
    <w:p>
      <w:pPr>
        <w:pStyle w:val="ListBullet"/>
      </w:pPr>
      <w:r>
        <w:t>Service schema quản lý nghiệp vụ chấm công.</w:t>
      </w:r>
    </w:p>
    <w:p>
      <w:pPr>
        <w:pStyle w:val="ListBullet"/>
      </w:pPr>
      <w:r>
        <w:t>AttendanceRecord là điểm liên kết giữa nghiệp vụ chấm công và mô hình GIS thông qua geofence_rule_id.</w:t>
      </w:r>
    </w:p>
    <w:p>
      <w:pPr>
        <w:pStyle w:val="Heading1"/>
      </w:pPr>
      <w:r>
        <w:t>Tài Liệu Tham Khảo</w:t>
      </w:r>
    </w:p>
    <w:p>
      <w:r>
        <w:t>[1] Open Geospatial Consortium. OGC IndoorGML Standard - Indoor Spatial and Navigation Data Model. https://www.ogc.org/standard/indoorgml/</w:t>
      </w:r>
    </w:p>
    <w:p>
      <w:r>
        <w:t>[2] Open Geospatial Consortium. OGC IndoorGML 1.1, OGC Document No. 19-011r4. https://docs.ogc.org/is/19-011r4/19-011r4.html</w:t>
      </w:r>
    </w:p>
    <w:p>
      <w:pPr>
        <w:pStyle w:val="Heading1"/>
      </w:pPr>
      <w:r>
        <w:t>TODO Và Ghi Chú Nộp Bài</w:t>
      </w:r>
    </w:p>
    <w:p>
      <w:pPr>
        <w:pStyle w:val="ListBullet"/>
      </w:pPr>
      <w:r>
        <w:t>Không có TODO về nguồn tham khảo: các nguồn được đưa vào đều là trang chính thức của OGC đã kiểm tra.</w:t>
      </w:r>
    </w:p>
    <w:p>
      <w:pPr>
        <w:pStyle w:val="ListBullet"/>
      </w:pPr>
      <w:r>
        <w:t>Không có TODO về render sơ đồ: các file Mermaid đã được render thành SVG và PNG.</w:t>
      </w:r>
    </w:p>
    <w:p>
      <w:pPr>
        <w:pStyle w:val="ListBullet"/>
      </w:pPr>
      <w:r>
        <w:t>Khi dàn trang bản nộp cuối, cần thay sơ đồ ERD cũ trong báo cáo bằng ba sơ đồ mới đã sinh riêng.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