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sz w:val="26"/>
        </w:rPr>
        <w:t>ĐẠI HỌC QUỐC GIA TP. HỒ CHÍ MINH</w:t>
      </w:r>
    </w:p>
    <w:p>
      <w:pPr>
        <w:spacing w:before="0" w:after="360"/>
        <w:jc w:val="center"/>
      </w:pPr>
      <w:r>
        <w:rPr>
          <w:rFonts w:ascii="Times New Roman" w:hAnsi="Times New Roman" w:eastAsia="Times New Roman"/>
          <w:b/>
          <w:sz w:val="26"/>
        </w:rPr>
        <w:t>TRƯỜNG ĐẠI HỌC CÔNG NGHỆ THÔNG TIN</w:t>
      </w:r>
    </w:p>
    <w:p>
      <w:pPr>
        <w:spacing w:before="0" w:after="520"/>
        <w:jc w:val="center"/>
      </w:pPr>
      <w:r>
        <w:rPr>
          <w:rFonts w:ascii="Times New Roman" w:hAnsi="Times New Roman" w:eastAsia="Times New Roman"/>
          <w:b w:val="0"/>
          <w:sz w:val="26"/>
        </w:rPr>
        <w:t>Môn học: Hệ thống thông tin địa lý 3 chiều</w:t>
      </w:r>
    </w:p>
    <w:p>
      <w:pPr>
        <w:spacing w:before="0" w:after="0"/>
        <w:jc w:val="center"/>
      </w:pPr>
      <w:r>
        <w:rPr>
          <w:rFonts w:ascii="Times New Roman" w:hAnsi="Times New Roman" w:eastAsia="Times New Roman"/>
          <w:b/>
          <w:sz w:val="36"/>
        </w:rPr>
        <w:t>ĐỒ ÁN MÔN HỌC</w:t>
      </w:r>
    </w:p>
    <w:p>
      <w:pPr>
        <w:spacing w:before="0" w:after="0"/>
        <w:jc w:val="center"/>
      </w:pPr>
      <w:r>
        <w:rPr>
          <w:rFonts w:ascii="Times New Roman" w:hAnsi="Times New Roman" w:eastAsia="Times New Roman"/>
          <w:b/>
          <w:sz w:val="36"/>
        </w:rPr>
        <w:t>HỆ THỐNG CHẤM CÔNG TỰ ĐỘNG</w:t>
      </w:r>
    </w:p>
    <w:p>
      <w:pPr>
        <w:spacing w:before="0" w:after="440"/>
        <w:jc w:val="center"/>
      </w:pPr>
      <w:r>
        <w:rPr>
          <w:rFonts w:ascii="Times New Roman" w:hAnsi="Times New Roman" w:eastAsia="Times New Roman"/>
          <w:b/>
          <w:sz w:val="36"/>
        </w:rPr>
        <w:t>SỬ DỤNG GIS 3D VÀ GPS</w:t>
      </w:r>
    </w:p>
    <w:p>
      <w:pPr>
        <w:spacing w:before="0" w:after="0"/>
        <w:jc w:val="center"/>
      </w:pPr>
      <w:r>
        <w:rPr>
          <w:rFonts w:ascii="Times New Roman" w:hAnsi="Times New Roman" w:eastAsia="Times New Roman"/>
          <w:b/>
          <w:sz w:val="32"/>
        </w:rPr>
        <w:t>BẢN MÔ TẢ CHI TIẾT</w:t>
      </w:r>
    </w:p>
    <w:p>
      <w:pPr>
        <w:spacing w:before="0" w:after="480"/>
        <w:jc w:val="center"/>
      </w:pPr>
      <w:r>
        <w:rPr>
          <w:rFonts w:ascii="Times New Roman" w:hAnsi="Times New Roman" w:eastAsia="Times New Roman"/>
          <w:b/>
          <w:sz w:val="28"/>
        </w:rPr>
        <w:t>USE CASE DIAGRAM - DATA FLOW DIAGRAM - SEQUENCE DIAGRAM</w:t>
      </w:r>
    </w:p>
    <w:p>
      <w:pPr>
        <w:spacing w:after="80"/>
        <w:ind w:left="1656"/>
      </w:pPr>
      <w:r>
        <w:rPr>
          <w:rFonts w:ascii="Times New Roman" w:hAnsi="Times New Roman"/>
          <w:sz w:val="24"/>
        </w:rPr>
        <w:t>Lớp:    IE402.Q21</w:t>
      </w:r>
    </w:p>
    <w:p>
      <w:pPr>
        <w:ind w:left="1656"/>
      </w:pPr>
      <w:r>
        <w:rPr>
          <w:rFonts w:ascii="Times New Roman" w:hAnsi="Times New Roman"/>
          <w:sz w:val="24"/>
        </w:rPr>
        <w:t>Tên nhóm: Nhóm 9</w:t>
      </w:r>
    </w:p>
    <w:p>
      <w:pPr>
        <w:ind w:left="1656"/>
      </w:pPr>
      <w:r>
        <w:rPr>
          <w:rFonts w:ascii="Times New Roman" w:hAnsi="Times New Roman"/>
          <w:sz w:val="24"/>
        </w:rPr>
        <w:t>Thành viên nhóm:</w:t>
      </w:r>
    </w:p>
    <w:tbl>
      <w:tblPr>
        <w:tblStyle w:val="TableGrid"/>
        <w:tblW w:type="auto" w:w="0"/>
        <w:jc w:val="center"/>
        <w:tblLook w:firstColumn="1" w:firstRow="1" w:lastColumn="0" w:lastRow="0" w:noHBand="0" w:noVBand="1" w:val="04A0"/>
      </w:tblPr>
      <w:tblGrid>
        <w:gridCol w:w="3216"/>
        <w:gridCol w:w="3216"/>
        <w:gridCol w:w="3216"/>
      </w:tblGrid>
      <w:tr>
        <w:tc>
          <w:tcPr>
            <w:tcW w:type="dxa" w:w="900"/>
            <w:shd w:fill="D9EAF7"/>
            <w:tcMar>
              <w:top w:w="80" w:type="dxa"/>
              <w:start w:w="80" w:type="dxa"/>
              <w:bottom w:w="80" w:type="dxa"/>
              <w:end w:w="80" w:type="dxa"/>
            </w:tcMar>
          </w:tcPr>
          <w:p>
            <w:pPr>
              <w:spacing w:after="0" w:line="252" w:lineRule="auto"/>
            </w:pPr>
            <w:r>
              <w:rPr>
                <w:rFonts w:ascii="Times New Roman" w:hAnsi="Times New Roman" w:eastAsia="Times New Roman"/>
                <w:b/>
                <w:sz w:val="22"/>
              </w:rPr>
              <w:t>STT</w:t>
            </w:r>
          </w:p>
        </w:tc>
        <w:tc>
          <w:tcPr>
            <w:tcW w:type="dxa" w:w="1800"/>
            <w:shd w:fill="D9EAF7"/>
            <w:tcMar>
              <w:top w:w="80" w:type="dxa"/>
              <w:start w:w="80" w:type="dxa"/>
              <w:bottom w:w="80" w:type="dxa"/>
              <w:end w:w="80" w:type="dxa"/>
            </w:tcMar>
          </w:tcPr>
          <w:p>
            <w:pPr>
              <w:spacing w:after="0" w:line="252" w:lineRule="auto"/>
            </w:pPr>
            <w:r>
              <w:rPr>
                <w:rFonts w:ascii="Times New Roman" w:hAnsi="Times New Roman" w:eastAsia="Times New Roman"/>
                <w:b/>
                <w:sz w:val="22"/>
              </w:rPr>
              <w:t>MSSV</w:t>
            </w:r>
          </w:p>
        </w:tc>
        <w:tc>
          <w:tcPr>
            <w:tcW w:type="dxa" w:w="4200"/>
            <w:shd w:fill="D9EAF7"/>
            <w:tcMar>
              <w:top w:w="80" w:type="dxa"/>
              <w:start w:w="80" w:type="dxa"/>
              <w:bottom w:w="80" w:type="dxa"/>
              <w:end w:w="80" w:type="dxa"/>
            </w:tcMar>
          </w:tcPr>
          <w:p>
            <w:pPr>
              <w:spacing w:after="0" w:line="252" w:lineRule="auto"/>
            </w:pPr>
            <w:r>
              <w:rPr>
                <w:rFonts w:ascii="Times New Roman" w:hAnsi="Times New Roman" w:eastAsia="Times New Roman"/>
                <w:b/>
                <w:sz w:val="22"/>
              </w:rPr>
              <w:t>Họ và tên</w:t>
            </w:r>
          </w:p>
        </w:tc>
      </w:tr>
      <w:tr>
        <w:tc>
          <w:tcPr>
            <w:tcW w:type="dxa" w:w="9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1</w:t>
            </w:r>
          </w:p>
        </w:tc>
        <w:tc>
          <w:tcPr>
            <w:tcW w:type="dxa" w:w="18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23521718</w:t>
            </w:r>
          </w:p>
        </w:tc>
        <w:tc>
          <w:tcPr>
            <w:tcW w:type="dxa" w:w="42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Nguyễn Hà Minh Tuấn</w:t>
            </w:r>
          </w:p>
        </w:tc>
      </w:tr>
      <w:tr>
        <w:tc>
          <w:tcPr>
            <w:tcW w:type="dxa" w:w="9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2</w:t>
            </w:r>
          </w:p>
        </w:tc>
        <w:tc>
          <w:tcPr>
            <w:tcW w:type="dxa" w:w="18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23521687</w:t>
            </w:r>
          </w:p>
        </w:tc>
        <w:tc>
          <w:tcPr>
            <w:tcW w:type="dxa" w:w="42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Trần Nguyễn Đức Trung</w:t>
            </w:r>
          </w:p>
        </w:tc>
      </w:tr>
      <w:tr>
        <w:tc>
          <w:tcPr>
            <w:tcW w:type="dxa" w:w="9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3</w:t>
            </w:r>
          </w:p>
        </w:tc>
        <w:tc>
          <w:tcPr>
            <w:tcW w:type="dxa" w:w="18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23521741</w:t>
            </w:r>
          </w:p>
        </w:tc>
        <w:tc>
          <w:tcPr>
            <w:tcW w:type="dxa" w:w="42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Mô Văn Tùng</w:t>
            </w:r>
          </w:p>
        </w:tc>
      </w:tr>
      <w:tr>
        <w:tc>
          <w:tcPr>
            <w:tcW w:type="dxa" w:w="9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4</w:t>
            </w:r>
          </w:p>
        </w:tc>
        <w:tc>
          <w:tcPr>
            <w:tcW w:type="dxa" w:w="18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23521747</w:t>
            </w:r>
          </w:p>
        </w:tc>
        <w:tc>
          <w:tcPr>
            <w:tcW w:type="dxa" w:w="42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Trần Phan Thanh Tùng</w:t>
            </w:r>
          </w:p>
        </w:tc>
      </w:tr>
      <w:tr>
        <w:tc>
          <w:tcPr>
            <w:tcW w:type="dxa" w:w="9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5</w:t>
            </w:r>
          </w:p>
        </w:tc>
        <w:tc>
          <w:tcPr>
            <w:tcW w:type="dxa" w:w="18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23520870</w:t>
            </w:r>
          </w:p>
        </w:tc>
        <w:tc>
          <w:tcPr>
            <w:tcW w:type="dxa" w:w="4200"/>
            <w:vAlign w:val="center"/>
            <w:tcMar>
              <w:top w:w="80" w:type="dxa"/>
              <w:start w:w="80" w:type="dxa"/>
              <w:bottom w:w="80" w:type="dxa"/>
              <w:end w:w="80" w:type="dxa"/>
            </w:tcMar>
          </w:tcPr>
          <w:p>
            <w:pPr>
              <w:spacing w:after="0" w:line="252" w:lineRule="auto"/>
            </w:pPr>
            <w:r>
              <w:rPr>
                <w:rFonts w:ascii="Times New Roman" w:hAnsi="Times New Roman" w:eastAsia="Times New Roman"/>
                <w:b w:val="0"/>
                <w:sz w:val="22"/>
              </w:rPr>
              <w:t>Huỳnh Tiến Lợi</w:t>
            </w:r>
          </w:p>
        </w:tc>
      </w:tr>
    </w:tbl>
    <w:p>
      <w:r>
        <w:br w:type="page"/>
      </w:r>
    </w:p>
    <w:p>
      <w:pPr>
        <w:jc w:val="center"/>
      </w:pPr>
      <w:r>
        <w:rPr>
          <w:rFonts w:ascii="Times New Roman" w:hAnsi="Times New Roman" w:eastAsia="Times New Roman"/>
          <w:b/>
          <w:sz w:val="32"/>
        </w:rPr>
        <w:t>NHẬN XÉT CỦA GIÁO VIÊN</w:t>
      </w:r>
    </w:p>
    <w:tbl>
      <w:tblPr>
        <w:tblStyle w:val="TableGrid"/>
        <w:tblW w:type="auto" w:w="0"/>
        <w:jc w:val="center"/>
        <w:tblLook w:firstColumn="1" w:firstRow="1" w:lastColumn="0" w:lastRow="0" w:noHBand="0" w:noVBand="1" w:val="04A0"/>
      </w:tblPr>
      <w:tblGrid>
        <w:gridCol w:w="3216"/>
        <w:gridCol w:w="3216"/>
        <w:gridCol w:w="3216"/>
      </w:tblGrid>
      <w:tr>
        <w:tc>
          <w:tcPr>
            <w:tcW w:type="dxa" w:w="700"/>
            <w:shd w:fill="D9EAF7"/>
          </w:tcPr>
          <w:p>
            <w:pPr>
              <w:spacing w:after="0" w:line="252" w:lineRule="auto"/>
            </w:pPr>
            <w:r>
              <w:rPr>
                <w:rFonts w:ascii="Times New Roman" w:hAnsi="Times New Roman" w:eastAsia="Times New Roman"/>
                <w:b/>
                <w:sz w:val="22"/>
              </w:rPr>
              <w:t>STT</w:t>
            </w:r>
          </w:p>
        </w:tc>
        <w:tc>
          <w:tcPr>
            <w:tcW w:type="dxa" w:w="4700"/>
            <w:shd w:fill="D9EAF7"/>
          </w:tcPr>
          <w:p>
            <w:pPr>
              <w:spacing w:after="0" w:line="252" w:lineRule="auto"/>
            </w:pPr>
            <w:r>
              <w:rPr>
                <w:rFonts w:ascii="Times New Roman" w:hAnsi="Times New Roman" w:eastAsia="Times New Roman"/>
                <w:b/>
                <w:sz w:val="22"/>
              </w:rPr>
              <w:t>Nội dung</w:t>
            </w:r>
          </w:p>
        </w:tc>
        <w:tc>
          <w:tcPr>
            <w:tcW w:type="dxa" w:w="1700"/>
            <w:shd w:fill="D9EAF7"/>
          </w:tcPr>
          <w:p>
            <w:pPr>
              <w:spacing w:after="0" w:line="252" w:lineRule="auto"/>
            </w:pPr>
            <w:r>
              <w:rPr>
                <w:rFonts w:ascii="Times New Roman" w:hAnsi="Times New Roman" w:eastAsia="Times New Roman"/>
                <w:b/>
                <w:sz w:val="22"/>
              </w:rPr>
              <w:t>Đánh giá</w:t>
            </w: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1</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2</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3</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4</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5</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6</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7</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r>
        <w:tc>
          <w:tcPr>
            <w:tcW w:type="dxa" w:w="700"/>
            <w:tcMar>
              <w:top w:w="80" w:type="dxa"/>
              <w:start w:w="80" w:type="dxa"/>
              <w:bottom w:w="80" w:type="dxa"/>
              <w:end w:w="80" w:type="dxa"/>
            </w:tcMar>
          </w:tcPr>
          <w:p>
            <w:pPr>
              <w:spacing w:after="0" w:line="252" w:lineRule="auto"/>
            </w:pPr>
            <w:r>
              <w:rPr>
                <w:rFonts w:ascii="Times New Roman" w:hAnsi="Times New Roman" w:eastAsia="Times New Roman"/>
                <w:b w:val="0"/>
                <w:sz w:val="22"/>
              </w:rPr>
              <w:t>8</w:t>
            </w:r>
          </w:p>
        </w:tc>
        <w:tc>
          <w:tcPr>
            <w:tcW w:type="dxa" w:w="4700"/>
            <w:tcMar>
              <w:top w:w="80" w:type="dxa"/>
              <w:start w:w="80" w:type="dxa"/>
              <w:bottom w:w="80" w:type="dxa"/>
              <w:end w:w="80" w:type="dxa"/>
            </w:tcMar>
          </w:tcPr>
          <w:p>
            <w:pPr>
              <w:spacing w:after="0" w:line="252" w:lineRule="auto"/>
            </w:pPr>
          </w:p>
        </w:tc>
        <w:tc>
          <w:tcPr>
            <w:tcW w:type="dxa" w:w="1700"/>
            <w:tcMar>
              <w:top w:w="80" w:type="dxa"/>
              <w:start w:w="80" w:type="dxa"/>
              <w:bottom w:w="80" w:type="dxa"/>
              <w:end w:w="80" w:type="dxa"/>
            </w:tcMar>
          </w:tcPr>
          <w:p>
            <w:pPr>
              <w:spacing w:after="0" w:line="252" w:lineRule="auto"/>
            </w:pPr>
          </w:p>
        </w:tc>
      </w:tr>
    </w:tbl>
    <w:p>
      <w:r>
        <w:br w:type="page"/>
      </w:r>
    </w:p>
    <w:p>
      <w:pPr>
        <w:jc w:val="center"/>
      </w:pPr>
      <w:r>
        <w:rPr>
          <w:rFonts w:ascii="Times New Roman" w:hAnsi="Times New Roman" w:eastAsia="Times New Roman"/>
          <w:b/>
          <w:sz w:val="32"/>
        </w:rPr>
        <w:t>MỤC LỤC</w:t>
      </w:r>
    </w:p>
    <w:p>
      <w:pPr>
        <w:spacing w:after="40"/>
        <w:ind w:left="0"/>
      </w:pPr>
      <w:r>
        <w:rPr>
          <w:rFonts w:ascii="Times New Roman" w:hAnsi="Times New Roman" w:eastAsia="Times New Roman"/>
          <w:sz w:val="24"/>
        </w:rPr>
        <w:t>Chương 1: Tổng quan tài liệu mô tả</w:t>
      </w:r>
    </w:p>
    <w:p>
      <w:pPr>
        <w:spacing w:after="40"/>
        <w:ind w:left="504"/>
      </w:pPr>
      <w:r>
        <w:rPr>
          <w:rFonts w:ascii="Times New Roman" w:hAnsi="Times New Roman" w:eastAsia="Times New Roman"/>
          <w:sz w:val="24"/>
        </w:rPr>
        <w:t>1.1 Mục đích tài liệu</w:t>
      </w:r>
    </w:p>
    <w:p>
      <w:pPr>
        <w:spacing w:after="40"/>
        <w:ind w:left="504"/>
      </w:pPr>
      <w:r>
        <w:rPr>
          <w:rFonts w:ascii="Times New Roman" w:hAnsi="Times New Roman" w:eastAsia="Times New Roman"/>
          <w:sz w:val="24"/>
        </w:rPr>
        <w:t>1.2 Cơ sở xây dựng tài liệu</w:t>
      </w:r>
    </w:p>
    <w:p>
      <w:pPr>
        <w:spacing w:after="40"/>
        <w:ind w:left="504"/>
      </w:pPr>
      <w:r>
        <w:rPr>
          <w:rFonts w:ascii="Times New Roman" w:hAnsi="Times New Roman" w:eastAsia="Times New Roman"/>
          <w:sz w:val="24"/>
        </w:rPr>
        <w:t>1.3 Phạm vi mô tả</w:t>
      </w:r>
    </w:p>
    <w:p>
      <w:pPr>
        <w:spacing w:after="40"/>
        <w:ind w:left="0"/>
      </w:pPr>
      <w:r>
        <w:rPr>
          <w:rFonts w:ascii="Times New Roman" w:hAnsi="Times New Roman" w:eastAsia="Times New Roman"/>
          <w:sz w:val="24"/>
        </w:rPr>
        <w:t>Chương 2: Mô tả Use Case Diagram</w:t>
      </w:r>
    </w:p>
    <w:p>
      <w:pPr>
        <w:spacing w:after="40"/>
        <w:ind w:left="504"/>
      </w:pPr>
      <w:r>
        <w:rPr>
          <w:rFonts w:ascii="Times New Roman" w:hAnsi="Times New Roman" w:eastAsia="Times New Roman"/>
          <w:sz w:val="24"/>
        </w:rPr>
        <w:t>2.1 Danh sách tác nhân</w:t>
      </w:r>
    </w:p>
    <w:p>
      <w:pPr>
        <w:spacing w:after="40"/>
        <w:ind w:left="504"/>
      </w:pPr>
      <w:r>
        <w:rPr>
          <w:rFonts w:ascii="Times New Roman" w:hAnsi="Times New Roman" w:eastAsia="Times New Roman"/>
          <w:sz w:val="24"/>
        </w:rPr>
        <w:t>2.2 Danh sách Use Case</w:t>
      </w:r>
    </w:p>
    <w:p>
      <w:pPr>
        <w:spacing w:after="40"/>
        <w:ind w:left="504"/>
      </w:pPr>
      <w:r>
        <w:rPr>
          <w:rFonts w:ascii="Times New Roman" w:hAnsi="Times New Roman" w:eastAsia="Times New Roman"/>
          <w:sz w:val="24"/>
        </w:rPr>
        <w:t>2.3 Mô tả chi tiết các Use Case</w:t>
      </w:r>
    </w:p>
    <w:p>
      <w:pPr>
        <w:spacing w:after="40"/>
        <w:ind w:left="0"/>
      </w:pPr>
      <w:r>
        <w:rPr>
          <w:rFonts w:ascii="Times New Roman" w:hAnsi="Times New Roman" w:eastAsia="Times New Roman"/>
          <w:sz w:val="24"/>
        </w:rPr>
        <w:t>Chương 3: Mô tả Data Flow Diagram</w:t>
      </w:r>
    </w:p>
    <w:p>
      <w:pPr>
        <w:spacing w:after="40"/>
        <w:ind w:left="504"/>
      </w:pPr>
      <w:r>
        <w:rPr>
          <w:rFonts w:ascii="Times New Roman" w:hAnsi="Times New Roman" w:eastAsia="Times New Roman"/>
          <w:sz w:val="24"/>
        </w:rPr>
        <w:t>3.1 Danh sách sơ đồ DFD</w:t>
      </w:r>
    </w:p>
    <w:p>
      <w:pPr>
        <w:spacing w:after="40"/>
        <w:ind w:left="504"/>
      </w:pPr>
      <w:r>
        <w:rPr>
          <w:rFonts w:ascii="Times New Roman" w:hAnsi="Times New Roman" w:eastAsia="Times New Roman"/>
          <w:sz w:val="24"/>
        </w:rPr>
        <w:t>3.2 Mô tả chi tiết các luồng dữ liệu</w:t>
      </w:r>
    </w:p>
    <w:p>
      <w:pPr>
        <w:spacing w:after="40"/>
        <w:ind w:left="0"/>
      </w:pPr>
      <w:r>
        <w:rPr>
          <w:rFonts w:ascii="Times New Roman" w:hAnsi="Times New Roman" w:eastAsia="Times New Roman"/>
          <w:sz w:val="24"/>
        </w:rPr>
        <w:t>Chương 4: Mô tả Sequence Diagram</w:t>
      </w:r>
    </w:p>
    <w:p>
      <w:pPr>
        <w:spacing w:after="40"/>
        <w:ind w:left="504"/>
      </w:pPr>
      <w:r>
        <w:rPr>
          <w:rFonts w:ascii="Times New Roman" w:hAnsi="Times New Roman" w:eastAsia="Times New Roman"/>
          <w:sz w:val="24"/>
        </w:rPr>
        <w:t>4.1 Danh sách Sequence Diagram</w:t>
      </w:r>
    </w:p>
    <w:p>
      <w:pPr>
        <w:spacing w:after="40"/>
        <w:ind w:left="504"/>
      </w:pPr>
      <w:r>
        <w:rPr>
          <w:rFonts w:ascii="Times New Roman" w:hAnsi="Times New Roman" w:eastAsia="Times New Roman"/>
          <w:sz w:val="24"/>
        </w:rPr>
        <w:t>4.2 Mô tả chi tiết các trình tự tương tác</w:t>
      </w:r>
    </w:p>
    <w:p>
      <w:r>
        <w:br w:type="page"/>
      </w:r>
    </w:p>
    <w:p>
      <w:pPr>
        <w:pStyle w:val="Heading1"/>
      </w:pPr>
      <w:r>
        <w:t>Chương 1: Tổng quan tài liệu mô tả</w:t>
      </w:r>
    </w:p>
    <w:p>
      <w:pPr>
        <w:pStyle w:val="Heading2"/>
      </w:pPr>
      <w:r>
        <w:t>1.1 Mục đích tài liệu</w:t>
      </w:r>
    </w:p>
    <w:p>
      <w:pPr>
        <w:spacing w:line="276" w:lineRule="auto"/>
        <w:ind w:firstLine="360"/>
      </w:pPr>
      <w:r>
        <w:t>Tài liệu này được xây dựng nhằm bổ sung phần mô tả chi tiết cho các sơ đồ Use Case Diagram, Data Flow Diagram và Sequence Diagram của đề tài Hệ thống chấm công tự động sử dụng GIS 3D và GPS.</w:t>
      </w:r>
    </w:p>
    <w:p>
      <w:pPr>
        <w:spacing w:line="276" w:lineRule="auto"/>
        <w:ind w:firstLine="360"/>
      </w:pPr>
      <w:r>
        <w:t>Nội dung được trình bày theo hướng báo cáo đồ án: có danh sách đối tượng, danh sách chức năng hoặc sơ đồ, sau đó diễn giải chi tiết từng luồng nghiệp vụ để người đọc có thể hiểu rõ cách hệ thống vận hành.</w:t>
      </w:r>
    </w:p>
    <w:p>
      <w:pPr>
        <w:pStyle w:val="Heading2"/>
      </w:pPr>
      <w:r>
        <w:t>1.2 Cơ sở xây dựng tài liệu</w:t>
      </w:r>
    </w:p>
    <w:p>
      <w:pPr>
        <w:spacing w:line="276" w:lineRule="auto"/>
        <w:ind w:firstLine="360"/>
      </w:pPr>
      <w:r>
        <w:t>Tài liệu kế thừa nội dung từ ba file mô tả đã chuẩn bị gồm mô tả Use Case, mô tả Data Flow Diagram và mô tả Sequence Diagram. Các nội dung này được biên tập lại để phù hợp bố cục báo cáo Word theo mẫu báo cáo đồ án đính kèm.</w:t>
      </w:r>
    </w:p>
    <w:p>
      <w:pPr>
        <w:spacing w:line="276" w:lineRule="auto"/>
        <w:ind w:firstLine="360"/>
      </w:pPr>
      <w:r>
        <w:t>Các mô tả tập trung vào bối cảnh hệ thống chấm công thông minh, trong đó Mobile App phục vụ nhân viên, Web Dashboard phục vụ HR/Admin và CEO, API Server xử lý nghiệp vụ trung tâm, còn các module GIS 3D, GPS và Fraud Detection hỗ trợ xác minh vị trí cũng như chống gian lận.</w:t>
      </w:r>
    </w:p>
    <w:p>
      <w:pPr>
        <w:pStyle w:val="Heading2"/>
      </w:pPr>
      <w:r>
        <w:t>1.3 Phạm vi mô tả</w:t>
      </w:r>
    </w:p>
    <w:p>
      <w:pPr>
        <w:spacing w:line="276" w:lineRule="auto"/>
        <w:ind w:firstLine="360"/>
      </w:pPr>
      <w:r>
        <w:t>Phạm vi tài liệu gồm 17 Use Case chính, 8 sơ đồ DFD theo các cấp khác nhau và 17 Sequence Diagram tương ứng với các nghiệp vụ quan trọng của hệ thống.</w:t>
      </w:r>
    </w:p>
    <w:p>
      <w:pPr>
        <w:spacing w:line="276" w:lineRule="auto"/>
        <w:ind w:firstLine="360"/>
      </w:pPr>
      <w:r>
        <w:t>Tài liệu không đi sâu vào mã nguồn cài đặt, cấu hình triển khai hoặc giao diện chi tiết, mà tập trung vào mô tả nghiệp vụ, dữ liệu trao đổi và trình tự tương tác giữa các thành phần trong hệ thống.</w:t>
      </w:r>
    </w:p>
    <w:p>
      <w:r>
        <w:br w:type="page"/>
      </w:r>
    </w:p>
    <w:p>
      <w:pPr>
        <w:pStyle w:val="Heading1"/>
      </w:pPr>
      <w:r>
        <w:t>Chương 2: Mô tả Use Case Diagram</w:t>
      </w:r>
    </w:p>
    <w:p>
      <w:pPr>
        <w:spacing w:line="276" w:lineRule="auto" w:after="80"/>
        <w:ind w:firstLine="360"/>
      </w:pPr>
      <w:r>
        <w:rPr>
          <w:rFonts w:ascii="Times New Roman" w:hAnsi="Times New Roman" w:eastAsia="Times New Roman"/>
          <w:sz w:val="23"/>
        </w:rPr>
        <w:t>Tài liệu này mô tả các trường hợp sử dụng chính của hệ thống chấm công tự động sử dụng GIS 3D và GPS. Cách trình bày gồm tác nhân, mô tả, điều kiện trước, điều kiện sau và luồng sự kiện giữa tác nhân với hệ thống.</w:t>
      </w:r>
    </w:p>
    <w:p>
      <w:pPr>
        <w:pStyle w:val="Heading2"/>
      </w:pPr>
      <w:r>
        <w:t>2.1 Danh Sách Tác Nhân</w:t>
      </w:r>
    </w:p>
    <w:tbl>
      <w:tblPr>
        <w:tblStyle w:val="TableGrid"/>
        <w:tblW w:type="auto" w:w="0"/>
        <w:jc w:val="center"/>
        <w:tblLook w:firstColumn="1" w:firstRow="1" w:lastColumn="0" w:lastRow="0" w:noHBand="0" w:noVBand="1" w:val="04A0"/>
      </w:tblPr>
      <w:tblGrid>
        <w:gridCol w:w="3216"/>
        <w:gridCol w:w="3216"/>
        <w:gridCol w:w="3216"/>
      </w:tblGrid>
      <w:tr>
        <w:tc>
          <w:tcPr>
            <w:tcW w:type="dxa" w:w="8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STT</w:t>
            </w:r>
          </w:p>
        </w:tc>
        <w:tc>
          <w:tcPr>
            <w:tcW w:type="dxa" w:w="23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Tác nhân</w:t>
            </w:r>
          </w:p>
        </w:tc>
        <w:tc>
          <w:tcPr>
            <w:tcW w:type="dxa" w:w="46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Ý nghĩa</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sử dụng Mobile App để đăng nhập, check-in, check-out, nhận thông báo và xem lịch sử chấm công cá nhân.</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2</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quản trị vận hành hệ thống, quản lý nhân viên, ca làm việc, thiết bị, geofence, ngoại lệ, audit log và báo cáo.</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3</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CEO / Ban lãnh đạo</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xem dashboard tổng quan và báo cáo chấm công phục vụ theo dõi tình hình nhân sự.</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4</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tự động</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Thành phần xử lý tự động, gồm kiểm tra gian lận, đối chiếu vị trí, ghi nhận kết quả và tạo audit log.</w:t>
            </w:r>
          </w:p>
        </w:tc>
      </w:tr>
    </w:tbl>
    <w:p/>
    <w:p>
      <w:pPr>
        <w:pStyle w:val="Heading2"/>
      </w:pPr>
      <w:r>
        <w:t>2.2 Danh Sách Use Case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STT</w:t>
            </w:r>
          </w:p>
        </w:tc>
        <w:tc>
          <w:tcPr>
            <w:tcW w:type="dxa" w:w="11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Mã UC</w:t>
            </w:r>
          </w:p>
        </w:tc>
        <w:tc>
          <w:tcPr>
            <w:tcW w:type="dxa" w:w="29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Use Case</w:t>
            </w:r>
          </w:p>
        </w:tc>
        <w:tc>
          <w:tcPr>
            <w:tcW w:type="dxa" w:w="30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Tác nhân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UC-01</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Đăng nhập hệ thống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 HR / Admin / CEO</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2</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UC-02</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Thực hiện Check-in</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3</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UC-03</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Thực hiện Check-out</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4</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UC-04</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Xem lịch sử chấm công cá nhân</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5</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UC-05</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Nhận thông báo trạng thái chấm công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6</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UC-06</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Geofence 3D</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7</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UC-07</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Xem bản đồ GIS 3D real-time</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8</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UC-08</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ca làm việc</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9</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UC-09</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Xem và xuất báo cáo chấm công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 / CEO</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10</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UC-10</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ngoại lệ chấm công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11</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UC-11</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Phát hiện Mock Location / GPS Spoofing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tự động</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12</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UC-12</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Phát hiện chấm công hộ</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tự động</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13</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UC-13</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thiết bị tin cậy</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14</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UC-14</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Tra cứu Audit Log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15</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UC-15</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nhân viên và phòng ban</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 / 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16</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UC-16</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Xem Dashboard tổng quan</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CEO / HR / Admin</w:t>
            </w:r>
          </w:p>
        </w:tc>
      </w:tr>
      <w:tr>
        <w:tc>
          <w:tcPr>
            <w:tcW w:type="dxa" w:w="7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17</w:t>
            </w:r>
          </w:p>
        </w:tc>
        <w:tc>
          <w:tcPr>
            <w:tcW w:type="dxa" w:w="11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UC-17</w:t>
            </w:r>
          </w:p>
        </w:tc>
        <w:tc>
          <w:tcPr>
            <w:tcW w:type="dxa" w:w="29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Quản lý tòa nhà và tầng</w:t>
            </w:r>
          </w:p>
        </w:tc>
        <w:tc>
          <w:tcPr>
            <w:tcW w:type="dxa" w:w="30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w:t>
            </w:r>
          </w:p>
        </w:tc>
      </w:tr>
    </w:tbl>
    <w:p/>
    <w:p>
      <w:pPr>
        <w:pStyle w:val="Heading2"/>
      </w:pPr>
      <w:r>
        <w:t>2.3 UC-01 - Đăng Nhập Hệ Thống</w:t>
      </w:r>
    </w:p>
    <w:p>
      <w:pPr>
        <w:pStyle w:val="ListBullet"/>
        <w:spacing w:line="264" w:lineRule="auto"/>
      </w:pPr>
      <w:r>
        <w:rPr>
          <w:rFonts w:ascii="Times New Roman" w:hAnsi="Times New Roman" w:eastAsia="Times New Roman"/>
          <w:sz w:val="23"/>
        </w:rPr>
        <w:t>Tác nhân: Nhân viên, HR, Admin, CEO.</w:t>
      </w:r>
    </w:p>
    <w:p>
      <w:pPr>
        <w:pStyle w:val="ListBullet"/>
        <w:spacing w:line="264" w:lineRule="auto"/>
      </w:pPr>
      <w:r>
        <w:rPr>
          <w:rFonts w:ascii="Times New Roman" w:hAnsi="Times New Roman" w:eastAsia="Times New Roman"/>
          <w:sz w:val="23"/>
        </w:rPr>
        <w:t>Mô tả: Người dùng nhập tài khoản và mật khẩu để truy cập vào Mobile App hoặc Web Dashboard.</w:t>
      </w:r>
    </w:p>
    <w:p>
      <w:pPr>
        <w:pStyle w:val="ListBullet"/>
        <w:spacing w:line="264" w:lineRule="auto"/>
      </w:pPr>
      <w:r>
        <w:rPr>
          <w:rFonts w:ascii="Times New Roman" w:hAnsi="Times New Roman" w:eastAsia="Times New Roman"/>
          <w:sz w:val="23"/>
        </w:rPr>
        <w:t>Điều kiện trước: Người dùng đã có tài khoản trong hệ thống và tài khoản chưa bị khóa.</w:t>
      </w:r>
    </w:p>
    <w:p>
      <w:pPr>
        <w:pStyle w:val="ListBullet"/>
        <w:spacing w:line="264" w:lineRule="auto"/>
      </w:pPr>
      <w:r>
        <w:rPr>
          <w:rFonts w:ascii="Times New Roman" w:hAnsi="Times New Roman" w:eastAsia="Times New Roman"/>
          <w:sz w:val="23"/>
        </w:rPr>
        <w:t>Điều kiện sau: Nếu đăng nhập thành công, hệ thống cấp token đăng nhập và điều hướng người dùng đến màn hình phù hợp với vai trò.</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mở màn hình đăng nhập.</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hiển thị form nhập username và password.</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nhập username, password và nhấn đăng nhập.</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gửi thông tin đăng nhập đến API Server để xác thực.</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chờ kết quả xác thực.</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truy vấn bảng Account, kiểm tra tài khoản có tồn tại và còn hoạt động hay không.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tài khoản không tồn tại hoặc bị khóa, hệ thống trả thông báo lỗi.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mật khẩu sai, hệ thống báo sai mật khẩu và cho phép nhập lại.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hợp lệ, hệ thống cập nhật last_login_at, ghi AuditLog và trả JWT token kèm role.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nhận kết quả đăng nhập.</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điều hướng người dùng đến màn hình chính tương ứng với quyền của tài khoản.</w:t>
            </w:r>
          </w:p>
        </w:tc>
      </w:tr>
    </w:tbl>
    <w:p/>
    <w:p>
      <w:pPr>
        <w:pStyle w:val="Heading2"/>
      </w:pPr>
      <w:r>
        <w:t>2.4 UC-02 - Thực Hiện Check-in</w:t>
      </w:r>
    </w:p>
    <w:p>
      <w:pPr>
        <w:pStyle w:val="ListBullet"/>
        <w:spacing w:line="264" w:lineRule="auto"/>
      </w:pPr>
      <w:r>
        <w:rPr>
          <w:rFonts w:ascii="Times New Roman" w:hAnsi="Times New Roman" w:eastAsia="Times New Roman"/>
          <w:sz w:val="23"/>
        </w:rPr>
        <w:t>Tác nhân: Nhân viên.</w:t>
      </w:r>
    </w:p>
    <w:p>
      <w:pPr>
        <w:pStyle w:val="ListBullet"/>
        <w:spacing w:line="264" w:lineRule="auto"/>
      </w:pPr>
      <w:r>
        <w:rPr>
          <w:rFonts w:ascii="Times New Roman" w:hAnsi="Times New Roman" w:eastAsia="Times New Roman"/>
          <w:sz w:val="23"/>
        </w:rPr>
        <w:t>Mô tả: Nhân viên thực hiện chấm công vào ca làm việc bằng Mobile App. Hệ thống thu GPS 3D, kiểm tra thiết bị, đối chiếu geofence và chạy kiểm tra gian lận.</w:t>
      </w:r>
    </w:p>
    <w:p>
      <w:pPr>
        <w:pStyle w:val="ListBullet"/>
        <w:spacing w:line="264" w:lineRule="auto"/>
      </w:pPr>
      <w:r>
        <w:rPr>
          <w:rFonts w:ascii="Times New Roman" w:hAnsi="Times New Roman" w:eastAsia="Times New Roman"/>
          <w:sz w:val="23"/>
        </w:rPr>
        <w:t>Điều kiện trước: Nhân viên đã đăng nhập, thiết bị có GPS và đã đăng ký trong hệ thống.</w:t>
      </w:r>
    </w:p>
    <w:p>
      <w:pPr>
        <w:pStyle w:val="ListBullet"/>
        <w:spacing w:line="264" w:lineRule="auto"/>
      </w:pPr>
      <w:r>
        <w:rPr>
          <w:rFonts w:ascii="Times New Roman" w:hAnsi="Times New Roman" w:eastAsia="Times New Roman"/>
          <w:sz w:val="23"/>
        </w:rPr>
        <w:t>Điều kiện sau: Hệ thống tạo bản ghi AttendanceRecord với trạng thái approved hoặc rejected, đồng thời ghi AuditLog.</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nhấn nút Check-in trên Mobile App.</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thu tọa độ GPS gồm latitude, longitude, altitude và độ chính xác GPS.</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chụp selfie theo yêu cầu của ứng dụng.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thu hình ảnh gương mặt và tín hiệu liveness để gửi kèm yêu cầu.</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gửi yêu cầu check-in.</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kiểm tra Employee, Device và ca làm việc đang áp dụng.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gọi Fraud Detection để kiểm tra mock location, GPS spoofing, thiết bị lạ, gương mặt và liveness.</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lấy danh sách geofence hoặc GeofenceRule đang hoạt động phù hợp với độ cao hiện tại.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GPS accuracy kém, hệ thống từ chối hoặc cảnh báo theo cấu hình và ghi AuditLog.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phát hiện gian lận rõ ràng, hệ thống tạo AttendanceRecord bị từ chối với lý do fraud_detected.</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ngoài vùng geofence, hệ thống tạo AttendanceRecord bị từ chối với lý do outside_geofence.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hợp lệ, hệ thống tạo AttendanceRecord approved, tính is_late và lưu ca làm việc tương ứng.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xem phản hồi trên ứng dụng.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hiển thị kết quả check-in thành công hoặc lý do bị từ chối.</w:t>
            </w:r>
          </w:p>
        </w:tc>
      </w:tr>
    </w:tbl>
    <w:p/>
    <w:p>
      <w:pPr>
        <w:pStyle w:val="Heading2"/>
      </w:pPr>
      <w:r>
        <w:t>2.5 UC-03 - Thực Hiện Check-out</w:t>
      </w:r>
    </w:p>
    <w:p>
      <w:pPr>
        <w:pStyle w:val="ListBullet"/>
        <w:spacing w:line="264" w:lineRule="auto"/>
      </w:pPr>
      <w:r>
        <w:rPr>
          <w:rFonts w:ascii="Times New Roman" w:hAnsi="Times New Roman" w:eastAsia="Times New Roman"/>
          <w:sz w:val="23"/>
        </w:rPr>
        <w:t>Tác nhân: Nhân viên.</w:t>
      </w:r>
    </w:p>
    <w:p>
      <w:pPr>
        <w:pStyle w:val="ListBullet"/>
        <w:spacing w:line="264" w:lineRule="auto"/>
      </w:pPr>
      <w:r>
        <w:rPr>
          <w:rFonts w:ascii="Times New Roman" w:hAnsi="Times New Roman" w:eastAsia="Times New Roman"/>
          <w:sz w:val="23"/>
        </w:rPr>
        <w:t>Mô tả: Nhân viên thực hiện chấm công ra khi kết thúc ca làm việc. Hệ thống kiểm tra đã có check-in trong ngày, xác minh vị trí và kiểm tra gian lận trước khi ghi nhận.</w:t>
      </w:r>
    </w:p>
    <w:p>
      <w:pPr>
        <w:pStyle w:val="ListBullet"/>
        <w:spacing w:line="264" w:lineRule="auto"/>
      </w:pPr>
      <w:r>
        <w:rPr>
          <w:rFonts w:ascii="Times New Roman" w:hAnsi="Times New Roman" w:eastAsia="Times New Roman"/>
          <w:sz w:val="23"/>
        </w:rPr>
        <w:t>Điều kiện trước: Nhân viên đã đăng nhập và đã có bản ghi check-in hợp lệ trong ngày hoặc trong ca tương ứng.</w:t>
      </w:r>
    </w:p>
    <w:p>
      <w:pPr>
        <w:pStyle w:val="ListBullet"/>
        <w:spacing w:line="264" w:lineRule="auto"/>
      </w:pPr>
      <w:r>
        <w:rPr>
          <w:rFonts w:ascii="Times New Roman" w:hAnsi="Times New Roman" w:eastAsia="Times New Roman"/>
          <w:sz w:val="23"/>
        </w:rPr>
        <w:t>Điều kiện sau: Hệ thống tạo bản ghi AttendanceRecord loại check_out và ghi AuditLog.</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nhấn nút Check-out trên Mobile App.</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thu GPS 3D, độ chính xác GPS, ảnh selfie và tín hiệu liveness.</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gửi yêu cầu check-out.</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tìm bản ghi check-in gần nhất của nhân viên trong ngày.</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chưa có check-in, hệ thống trả lỗi không thể check-out.</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đã có check-in, hệ thống gọi Fraud Detection để kiểm tra dữ liệu vị trí, thiết bị và gương mặt.</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lấy geofence hoặc GeofenceRule và ca làm việc tương ứng.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phát hiện gian lận, hệ thống tạo bản ghi check-out rejected và ghi AuditLog.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ngoài geofence, hệ thống tạo bản ghi check-out rejected với lý do ngoài vùng cho phép.</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vị trí hợp lệ nhưng checkout trước giờ kết thúc ca, hệ thống tạo bản ghi approved và đánh dấu is_early_leave=TRUE.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hợp lệ, hệ thống tạo bản ghi check-out approved.</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nhận kết quả.</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hiển thị trạng thái check-out thành công, về sớm hoặc bị từ chối.</w:t>
            </w:r>
          </w:p>
        </w:tc>
      </w:tr>
    </w:tbl>
    <w:p/>
    <w:p>
      <w:pPr>
        <w:pStyle w:val="Heading2"/>
      </w:pPr>
      <w:r>
        <w:t>2.6 UC-04 - Xem Lịch Sử Chấm Công Cá Nhân</w:t>
      </w:r>
    </w:p>
    <w:p>
      <w:pPr>
        <w:pStyle w:val="ListBullet"/>
        <w:spacing w:line="264" w:lineRule="auto"/>
      </w:pPr>
      <w:r>
        <w:rPr>
          <w:rFonts w:ascii="Times New Roman" w:hAnsi="Times New Roman" w:eastAsia="Times New Roman"/>
          <w:sz w:val="23"/>
        </w:rPr>
        <w:t>Tác nhân: Nhân viên.</w:t>
      </w:r>
    </w:p>
    <w:p>
      <w:pPr>
        <w:pStyle w:val="ListBullet"/>
        <w:spacing w:line="264" w:lineRule="auto"/>
      </w:pPr>
      <w:r>
        <w:rPr>
          <w:rFonts w:ascii="Times New Roman" w:hAnsi="Times New Roman" w:eastAsia="Times New Roman"/>
          <w:sz w:val="23"/>
        </w:rPr>
        <w:t>Mô tả: Nhân viên tra cứu lịch sử check-in/check-out của bản thân theo ngày, tuần hoặc tháng.</w:t>
      </w:r>
    </w:p>
    <w:p>
      <w:pPr>
        <w:pStyle w:val="ListBullet"/>
        <w:spacing w:line="264" w:lineRule="auto"/>
      </w:pPr>
      <w:r>
        <w:rPr>
          <w:rFonts w:ascii="Times New Roman" w:hAnsi="Times New Roman" w:eastAsia="Times New Roman"/>
          <w:sz w:val="23"/>
        </w:rPr>
        <w:t>Điều kiện trước: Nhân viên đã đăng nhập.</w:t>
      </w:r>
    </w:p>
    <w:p>
      <w:pPr>
        <w:pStyle w:val="ListBullet"/>
        <w:spacing w:line="264" w:lineRule="auto"/>
      </w:pPr>
      <w:r>
        <w:rPr>
          <w:rFonts w:ascii="Times New Roman" w:hAnsi="Times New Roman" w:eastAsia="Times New Roman"/>
          <w:sz w:val="23"/>
        </w:rPr>
        <w:t>Điều kiện sau: Danh sách bản ghi chấm công và tổng giờ làm được hiển thị nếu có dữ liệu.</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mở tab Lịch sử chấm công.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hiển thị bộ lọc thời gian.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chọn khoảng thời gian cần xem.</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gửi yêu cầu truy vấn lịch sử đến API Server.</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truy vấn AttendanceRecord theo employee_id và khoảng thời gian.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không có dữ liệu, hệ thống trả danh sách rỗng.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có dữ liệu, hệ thống ghép các cặp check-in/check-out theo ngày để tính tổng giờ làm.</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xem kết quả.</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hiển thị ngày chấm công, giờ vào, giờ ra, trạng thái, tầng làm việc và tổng giờ làm.</w:t>
            </w:r>
          </w:p>
        </w:tc>
      </w:tr>
    </w:tbl>
    <w:p/>
    <w:p>
      <w:pPr>
        <w:pStyle w:val="Heading2"/>
      </w:pPr>
      <w:r>
        <w:t>2.7 UC-05 - Nhận Thông Báo Trạng Thái Chấm Công</w:t>
      </w:r>
    </w:p>
    <w:p>
      <w:pPr>
        <w:pStyle w:val="ListBullet"/>
        <w:spacing w:line="264" w:lineRule="auto"/>
      </w:pPr>
      <w:r>
        <w:rPr>
          <w:rFonts w:ascii="Times New Roman" w:hAnsi="Times New Roman" w:eastAsia="Times New Roman"/>
          <w:sz w:val="23"/>
        </w:rPr>
        <w:t>Tác nhân: Nhân viên.</w:t>
      </w:r>
    </w:p>
    <w:p>
      <w:pPr>
        <w:pStyle w:val="ListBullet"/>
        <w:spacing w:line="264" w:lineRule="auto"/>
      </w:pPr>
      <w:r>
        <w:rPr>
          <w:rFonts w:ascii="Times New Roman" w:hAnsi="Times New Roman" w:eastAsia="Times New Roman"/>
          <w:sz w:val="23"/>
        </w:rPr>
        <w:t>Mô tả: Sau khi check-in hoặc check-out, nhân viên nhận phản hồi tức thời về kết quả xử lý.</w:t>
      </w:r>
    </w:p>
    <w:p>
      <w:pPr>
        <w:pStyle w:val="ListBullet"/>
        <w:spacing w:line="264" w:lineRule="auto"/>
      </w:pPr>
      <w:r>
        <w:rPr>
          <w:rFonts w:ascii="Times New Roman" w:hAnsi="Times New Roman" w:eastAsia="Times New Roman"/>
          <w:sz w:val="23"/>
        </w:rPr>
        <w:t>Điều kiện trước: Nhân viên đã gửi yêu cầu check-in hoặc check-out.</w:t>
      </w:r>
    </w:p>
    <w:p>
      <w:pPr>
        <w:pStyle w:val="ListBullet"/>
        <w:spacing w:line="264" w:lineRule="auto"/>
      </w:pPr>
      <w:r>
        <w:rPr>
          <w:rFonts w:ascii="Times New Roman" w:hAnsi="Times New Roman" w:eastAsia="Times New Roman"/>
          <w:sz w:val="23"/>
        </w:rPr>
        <w:t>Điều kiện sau: Nhân viên biết được yêu cầu đã thành công, bị từ chối hay gặp lỗi kết nối.</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gửi yêu cầu check-in hoặc check-out.</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xử lý theo luồng UC-02 hoặc UC-03.</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approved, hệ thống trả thông báo chấm công thành công, kèm vị trí hoặc tầng nếu xác định được.</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outside_geofence, hệ thống trả thông báo ngoài vùng cho phép.</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có dấu hiệu gian lận, hệ thống trả thông báo chấm công bị từ chối.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timeout hoặc lỗi mạng, ứng dụng hiển thị lỗi kết nối và cho phép thử lại.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Nhân viên đọc thông báo trên màn hình.</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Ứng dụng hiển thị toast hoặc thông báo trạng thái trong thời gian phản hồi mục tiêu dưới 5 giây.</w:t>
            </w:r>
          </w:p>
        </w:tc>
      </w:tr>
    </w:tbl>
    <w:p/>
    <w:p>
      <w:pPr>
        <w:pStyle w:val="Heading2"/>
      </w:pPr>
      <w:r>
        <w:t>2.8 UC-06 - Quản Lý Geofence 3D</w:t>
      </w:r>
    </w:p>
    <w:p>
      <w:pPr>
        <w:pStyle w:val="ListBullet"/>
        <w:spacing w:line="264" w:lineRule="auto"/>
      </w:pPr>
      <w:r>
        <w:rPr>
          <w:rFonts w:ascii="Times New Roman" w:hAnsi="Times New Roman" w:eastAsia="Times New Roman"/>
          <w:sz w:val="23"/>
        </w:rPr>
        <w:t>Tác nhân: HR / Admin.</w:t>
      </w:r>
    </w:p>
    <w:p>
      <w:pPr>
        <w:pStyle w:val="ListBullet"/>
        <w:spacing w:line="264" w:lineRule="auto"/>
      </w:pPr>
      <w:r>
        <w:rPr>
          <w:rFonts w:ascii="Times New Roman" w:hAnsi="Times New Roman" w:eastAsia="Times New Roman"/>
          <w:sz w:val="23"/>
        </w:rPr>
        <w:t>Mô tả: HR/Admin tạo, chỉnh sửa hoặc vô hiệu hóa vùng/quy tắc geofence 3D theo tòa nhà, tầng và khu vực làm việc.</w:t>
      </w:r>
    </w:p>
    <w:p>
      <w:pPr>
        <w:pStyle w:val="ListBullet"/>
        <w:spacing w:line="264" w:lineRule="auto"/>
      </w:pPr>
      <w:r>
        <w:rPr>
          <w:rFonts w:ascii="Times New Roman" w:hAnsi="Times New Roman" w:eastAsia="Times New Roman"/>
          <w:sz w:val="23"/>
        </w:rPr>
        <w:t>Điều kiện trước: HR/Admin đã đăng nhập, tòa nhà và tầng đã được cấu hình.</w:t>
      </w:r>
    </w:p>
    <w:p>
      <w:pPr>
        <w:pStyle w:val="ListBullet"/>
        <w:spacing w:line="264" w:lineRule="auto"/>
      </w:pPr>
      <w:r>
        <w:rPr>
          <w:rFonts w:ascii="Times New Roman" w:hAnsi="Times New Roman" w:eastAsia="Times New Roman"/>
          <w:sz w:val="23"/>
        </w:rPr>
        <w:t>Điều kiện sau: Geofence hoặc GeofenceRule được lưu, cập nhật trạng thái và hiển thị trên bản đồ 3D nếu cần.</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mở trang Quản lý Geofence.</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tải danh sách Building và Floor.</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tòa nhà và tầng trên ArcGIS Scene View.</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Dashboard render bản đồ 3D tương ứng với layer đã cấu hình.</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nhập thông tin vùng chấm công như tọa độ, bán kính, độ cao và tên vùng.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gửi yêu cầu tạo geofence đến API Server.</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kiểm tra vùng có bị trùng hoặc overlap với vùng đang hoạt động hay không.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trùng lặp, hệ thống trả cảnh báo xung đột để HR/Admin chỉnh lại.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hợp lệ, hệ thống lưu geofence hoặc GeofenceRule, ghi AuditLog và trả mã vùng vừa tạo.</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quan sát bản đồ.</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vẽ vùng geofence mới trên bản đồ 3D.</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vùng geofence và yêu cầu xóa hoặc vô hiệu hóa.</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cập nhật is_active=FALSE, ghi AuditLog và xóa marker khỏi bản đồ.</w:t>
            </w:r>
          </w:p>
        </w:tc>
      </w:tr>
    </w:tbl>
    <w:p/>
    <w:p>
      <w:pPr>
        <w:pStyle w:val="Heading2"/>
      </w:pPr>
      <w:r>
        <w:t>2.9 UC-07 - Xem Bản Đồ GIS 3D Real-time</w:t>
      </w:r>
    </w:p>
    <w:p>
      <w:pPr>
        <w:pStyle w:val="ListBullet"/>
        <w:spacing w:line="264" w:lineRule="auto"/>
      </w:pPr>
      <w:r>
        <w:rPr>
          <w:rFonts w:ascii="Times New Roman" w:hAnsi="Times New Roman" w:eastAsia="Times New Roman"/>
          <w:sz w:val="23"/>
        </w:rPr>
        <w:t>Tác nhân: HR / Admin.</w:t>
      </w:r>
    </w:p>
    <w:p>
      <w:pPr>
        <w:pStyle w:val="ListBullet"/>
        <w:spacing w:line="264" w:lineRule="auto"/>
      </w:pPr>
      <w:r>
        <w:rPr>
          <w:rFonts w:ascii="Times New Roman" w:hAnsi="Times New Roman" w:eastAsia="Times New Roman"/>
          <w:sz w:val="23"/>
        </w:rPr>
        <w:t>Mô tả: HR/Admin xem vị trí nhân viên đang làm việc trên bản đồ GIS 3D theo thời gian gần thực.</w:t>
      </w:r>
    </w:p>
    <w:p>
      <w:pPr>
        <w:pStyle w:val="ListBullet"/>
        <w:spacing w:line="264" w:lineRule="auto"/>
      </w:pPr>
      <w:r>
        <w:rPr>
          <w:rFonts w:ascii="Times New Roman" w:hAnsi="Times New Roman" w:eastAsia="Times New Roman"/>
          <w:sz w:val="23"/>
        </w:rPr>
        <w:t>Điều kiện trước: HR/Admin đã đăng nhập và hệ thống có dữ liệu nhân viên đã check-in.</w:t>
      </w:r>
    </w:p>
    <w:p>
      <w:pPr>
        <w:pStyle w:val="ListBullet"/>
        <w:spacing w:line="264" w:lineRule="auto"/>
      </w:pPr>
      <w:r>
        <w:rPr>
          <w:rFonts w:ascii="Times New Roman" w:hAnsi="Times New Roman" w:eastAsia="Times New Roman"/>
          <w:sz w:val="23"/>
        </w:rPr>
        <w:t>Điều kiện sau: Bản đồ 3D hiển thị marker nhân viên và cập nhật định kỳ.</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mở tab Bản đồ 3D.</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khởi tạo ArcGIS SceneView và load layer tòa nhà.</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gọi API lấy danh sách nhân viên đang check-in nhưng chưa check-out trong ngày.</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truy vấn AttendanceRecord và trả danh sách tọa độ lat/lng/altitude.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xem bản đồ.</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ArcGIS Scene View vẽ marker của từng nhân viên tại vị trí tương ứng.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bộ lọc tòa nhà, tầng hoặc phòng ban.</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truy vấn lại dữ liệu theo điều kiện lọc và cập nhật marker trên bản đồ.</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Sau mỗi 30 giây, Web Dashboard tự động gọi API để cập nhật vị trí mới nhất.</w:t>
            </w:r>
          </w:p>
        </w:tc>
      </w:tr>
    </w:tbl>
    <w:p/>
    <w:p>
      <w:pPr>
        <w:pStyle w:val="Heading2"/>
      </w:pPr>
      <w:r>
        <w:t>2.10 UC-08 - Quản Lý Ca Làm Việc</w:t>
      </w:r>
    </w:p>
    <w:p>
      <w:pPr>
        <w:pStyle w:val="ListBullet"/>
        <w:spacing w:line="264" w:lineRule="auto"/>
      </w:pPr>
      <w:r>
        <w:rPr>
          <w:rFonts w:ascii="Times New Roman" w:hAnsi="Times New Roman" w:eastAsia="Times New Roman"/>
          <w:sz w:val="23"/>
        </w:rPr>
        <w:t>Tác nhân: HR / Admin.</w:t>
      </w:r>
    </w:p>
    <w:p>
      <w:pPr>
        <w:pStyle w:val="ListBullet"/>
        <w:spacing w:line="264" w:lineRule="auto"/>
      </w:pPr>
      <w:r>
        <w:rPr>
          <w:rFonts w:ascii="Times New Roman" w:hAnsi="Times New Roman" w:eastAsia="Times New Roman"/>
          <w:sz w:val="23"/>
        </w:rPr>
        <w:t>Mô tả: HR/Admin tạo, chỉnh sửa và gán ca làm việc cho nhân viên hoặc phòng ban.</w:t>
      </w:r>
    </w:p>
    <w:p>
      <w:pPr>
        <w:pStyle w:val="ListBullet"/>
        <w:spacing w:line="264" w:lineRule="auto"/>
      </w:pPr>
      <w:r>
        <w:rPr>
          <w:rFonts w:ascii="Times New Roman" w:hAnsi="Times New Roman" w:eastAsia="Times New Roman"/>
          <w:sz w:val="23"/>
        </w:rPr>
        <w:t>Điều kiện trước: HR/Admin đã đăng nhập.</w:t>
      </w:r>
    </w:p>
    <w:p>
      <w:pPr>
        <w:pStyle w:val="ListBullet"/>
        <w:spacing w:line="264" w:lineRule="auto"/>
      </w:pPr>
      <w:r>
        <w:rPr>
          <w:rFonts w:ascii="Times New Roman" w:hAnsi="Times New Roman" w:eastAsia="Times New Roman"/>
          <w:sz w:val="23"/>
        </w:rPr>
        <w:t>Điều kiện sau: Ca làm việc được lưu và được sử dụng khi kiểm tra check-in/check-out.</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mở menu Quản lý Ca.</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hiển thị danh sách ca làm việc hiện có.</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nhấn Tạo mới và nhập tên ca, giờ bắt đầu, giờ kết thúc, số phút cho phép trễ/về sớm.</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gửi yêu cầu tạo ca đến API Server.</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kiểm tra xung đột thời gian với các ca đã có.</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xung đột, hệ thống trả cảnh báo để HR/Admin điều chỉnh.</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hợp lệ, hệ thống lưu Shift, ghi AuditLog và trả kết quả tạo thành công.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nhân viên và gán ca.</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cập nhật ca mặc định hoặc tạo bản ghi gán ca, sau đó ghi AuditLog.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sửa thông tin ca đang áp dụng.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cảnh báo thay đổi có thể ảnh hưởng đến các lần chấm công tiếp theo.</w:t>
            </w:r>
          </w:p>
        </w:tc>
      </w:tr>
    </w:tbl>
    <w:p/>
    <w:p>
      <w:pPr>
        <w:pStyle w:val="Heading2"/>
      </w:pPr>
      <w:r>
        <w:t>2.11 UC-09 - Xem Và Xuất Báo Cáo Chấm Công</w:t>
      </w:r>
    </w:p>
    <w:p>
      <w:pPr>
        <w:pStyle w:val="ListBullet"/>
        <w:spacing w:line="264" w:lineRule="auto"/>
      </w:pPr>
      <w:r>
        <w:rPr>
          <w:rFonts w:ascii="Times New Roman" w:hAnsi="Times New Roman" w:eastAsia="Times New Roman"/>
          <w:sz w:val="23"/>
        </w:rPr>
        <w:t>Tác nhân: HR / Admin / CEO.</w:t>
      </w:r>
    </w:p>
    <w:p>
      <w:pPr>
        <w:pStyle w:val="ListBullet"/>
        <w:spacing w:line="264" w:lineRule="auto"/>
      </w:pPr>
      <w:r>
        <w:rPr>
          <w:rFonts w:ascii="Times New Roman" w:hAnsi="Times New Roman" w:eastAsia="Times New Roman"/>
          <w:sz w:val="23"/>
        </w:rPr>
        <w:t>Mô tả: Người dùng quản lý xem báo cáo chấm công theo khoảng thời gian và xuất file nếu cần.</w:t>
      </w:r>
    </w:p>
    <w:p>
      <w:pPr>
        <w:pStyle w:val="ListBullet"/>
        <w:spacing w:line="264" w:lineRule="auto"/>
      </w:pPr>
      <w:r>
        <w:rPr>
          <w:rFonts w:ascii="Times New Roman" w:hAnsi="Times New Roman" w:eastAsia="Times New Roman"/>
          <w:sz w:val="23"/>
        </w:rPr>
        <w:t>Điều kiện trước: Có dữ liệu AttendanceRecord trong hệ thống.</w:t>
      </w:r>
    </w:p>
    <w:p>
      <w:pPr>
        <w:pStyle w:val="ListBullet"/>
        <w:spacing w:line="264" w:lineRule="auto"/>
      </w:pPr>
      <w:r>
        <w:rPr>
          <w:rFonts w:ascii="Times New Roman" w:hAnsi="Times New Roman" w:eastAsia="Times New Roman"/>
          <w:sz w:val="23"/>
        </w:rPr>
        <w:t>Điều kiện sau: Báo cáo được hiển thị hoặc file Excel/PDF được tải về.</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HR/Admin/CEO vào mục Báo cáo.</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hiển thị bộ lọc thời gian, phòng ban và nhân viên.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chọn điều kiện lọc.</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gửi yêu cầu lấy báo cáo đến API Server.</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truy vấn AttendanceRecord kết hợp thông tin Employee.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tổng hợp số ngày công, tổng giờ làm, số lần trễ, về sớm, vắng mặt và bản ghi bị từ chối.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không có dữ liệu, hệ thống hiển thị thông báo không có dữ liệu.</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xem bảng báo cáo.</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có dữ liệu, hệ thống hiển thị bảng tổng hợp và chi tiết.</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nhấn Xuất Excel hoặc Xuất PDF.</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tạo file theo định dạng được chọn và trả file stream về cho trình duyệt tải xuống.</w:t>
            </w:r>
          </w:p>
        </w:tc>
      </w:tr>
    </w:tbl>
    <w:p/>
    <w:p>
      <w:pPr>
        <w:pStyle w:val="Heading2"/>
      </w:pPr>
      <w:r>
        <w:t>2.12 UC-10 - Quản Lý Ngoại Lệ Chấm Công</w:t>
      </w:r>
    </w:p>
    <w:p>
      <w:pPr>
        <w:pStyle w:val="ListBullet"/>
        <w:spacing w:line="264" w:lineRule="auto"/>
      </w:pPr>
      <w:r>
        <w:rPr>
          <w:rFonts w:ascii="Times New Roman" w:hAnsi="Times New Roman" w:eastAsia="Times New Roman"/>
          <w:sz w:val="23"/>
        </w:rPr>
        <w:t>Tác nhân: HR / Admin.</w:t>
      </w:r>
    </w:p>
    <w:p>
      <w:pPr>
        <w:pStyle w:val="ListBullet"/>
        <w:spacing w:line="264" w:lineRule="auto"/>
      </w:pPr>
      <w:r>
        <w:rPr>
          <w:rFonts w:ascii="Times New Roman" w:hAnsi="Times New Roman" w:eastAsia="Times New Roman"/>
          <w:sz w:val="23"/>
        </w:rPr>
        <w:t>Mô tả: HR/Admin xem các bản ghi bất thường như bị từ chối, đi trễ, về sớm hoặc nghi ngờ gian lận và xử lý thủ công khi cần.</w:t>
      </w:r>
    </w:p>
    <w:p>
      <w:pPr>
        <w:pStyle w:val="ListBullet"/>
        <w:spacing w:line="264" w:lineRule="auto"/>
      </w:pPr>
      <w:r>
        <w:rPr>
          <w:rFonts w:ascii="Times New Roman" w:hAnsi="Times New Roman" w:eastAsia="Times New Roman"/>
          <w:sz w:val="23"/>
        </w:rPr>
        <w:t>Điều kiện trước: Có bản ghi chấm công có trạng thái rejected, is_late=TRUE hoặc is_early_leave=TRUE.</w:t>
      </w:r>
    </w:p>
    <w:p>
      <w:pPr>
        <w:pStyle w:val="ListBullet"/>
        <w:spacing w:line="264" w:lineRule="auto"/>
      </w:pPr>
      <w:r>
        <w:rPr>
          <w:rFonts w:ascii="Times New Roman" w:hAnsi="Times New Roman" w:eastAsia="Times New Roman"/>
          <w:sz w:val="23"/>
        </w:rPr>
        <w:t>Điều kiện sau: Ngoại lệ được xem chi tiết và có thể được phê duyệt thủ công nếu phù hợp.</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mở mục Ngoại lệ.</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truy vấn các AttendanceRecord có trạng thái bất thường.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xem danh sách ngoại lệ.</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hiển thị các bản ghi bị từ chối, đi trễ hoặc về sớm.</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một bản ghi để xem chi tiết.</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lấy AttendanceRecord kèm FraudDetection liên quan.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xem thông tin chi tiết.</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Dashboard hiển thị lý do từ chối, tọa độ, cờ gian lận và điểm tin cậy.</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nhấn Phê duyệt thủ công.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cập nhật trạng thái bản ghi thành approved, xóa lý do từ chối nếu cần và ghi AuditLog.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giữ nguyên từ chối.</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không thay đổi trạng thái bản ghi.</w:t>
            </w:r>
          </w:p>
        </w:tc>
      </w:tr>
    </w:tbl>
    <w:p/>
    <w:p>
      <w:pPr>
        <w:pStyle w:val="Heading2"/>
      </w:pPr>
      <w:r>
        <w:t>2.13 UC-11 - Phát Hiện Mock Location / GPS Spoofing</w:t>
      </w:r>
    </w:p>
    <w:p>
      <w:pPr>
        <w:pStyle w:val="ListBullet"/>
        <w:spacing w:line="264" w:lineRule="auto"/>
      </w:pPr>
      <w:r>
        <w:rPr>
          <w:rFonts w:ascii="Times New Roman" w:hAnsi="Times New Roman" w:eastAsia="Times New Roman"/>
          <w:sz w:val="23"/>
        </w:rPr>
        <w:t>Tác nhân: Hệ thống tự động.</w:t>
      </w:r>
    </w:p>
    <w:p>
      <w:pPr>
        <w:pStyle w:val="ListBullet"/>
        <w:spacing w:line="264" w:lineRule="auto"/>
      </w:pPr>
      <w:r>
        <w:rPr>
          <w:rFonts w:ascii="Times New Roman" w:hAnsi="Times New Roman" w:eastAsia="Times New Roman"/>
          <w:sz w:val="23"/>
        </w:rPr>
        <w:t>Mô tả: Hệ thống tự động kiểm tra tính tin cậy của dữ liệu GPS, thiết bị và gương mặt khi nhân viên check-in/check-out.</w:t>
      </w:r>
    </w:p>
    <w:p>
      <w:pPr>
        <w:pStyle w:val="ListBullet"/>
        <w:spacing w:line="264" w:lineRule="auto"/>
      </w:pPr>
      <w:r>
        <w:rPr>
          <w:rFonts w:ascii="Times New Roman" w:hAnsi="Times New Roman" w:eastAsia="Times New Roman"/>
          <w:sz w:val="23"/>
        </w:rPr>
        <w:t>Điều kiện trước: Có yêu cầu check-in hoặc check-out gửi đến API Server.</w:t>
      </w:r>
    </w:p>
    <w:p>
      <w:pPr>
        <w:pStyle w:val="ListBullet"/>
        <w:spacing w:line="264" w:lineRule="auto"/>
      </w:pPr>
      <w:r>
        <w:rPr>
          <w:rFonts w:ascii="Times New Roman" w:hAnsi="Times New Roman" w:eastAsia="Times New Roman"/>
          <w:sz w:val="23"/>
        </w:rPr>
        <w:t>Điều kiện sau: FraudDetection được lưu và kết quả được trả về để quyết định approved hoặc rejected.</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nhận yêu cầu chấm công.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gọi Fraud Service với employee_id, device_fingerprint, GPS, ảnh gương mặt và raw_signals.</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Fraud Service đọc cờ mock location từ hệ điều hành thiết bị.</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Fraud Service lấy các vị trí gần nhất của nhân viên để tính tốc độ di chuyển và kiểm tra GPS spoofing.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Fraud Service kiểm tra thiết bị có tồn tại và được đánh dấu tin cậy hay không.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Fraud Service lấy face template và gọi Face Verification Service để xác minh gương mặt và liveness.</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tính confidence_score từ các cờ mock location, spoofing, thiết bị lạ, sai gương mặt và liveness fail.</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FraudDetection được lưu vào database.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gian lận rõ ràng hoặc điểm tin cậy thấp, hệ thống đánh dấu yêu cầu chấm công bị từ chối.</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nằm trong vùng nghi ngờ, hệ thống vẫn có thể ghi nhận nhưng tạo cảnh báo để HR xem xét.</w:t>
            </w:r>
          </w:p>
        </w:tc>
      </w:tr>
    </w:tbl>
    <w:p/>
    <w:p>
      <w:pPr>
        <w:pStyle w:val="Heading2"/>
      </w:pPr>
      <w:r>
        <w:t>2.14 UC-12 - Phát Hiện Chấm Công Hộ</w:t>
      </w:r>
    </w:p>
    <w:p>
      <w:pPr>
        <w:pStyle w:val="ListBullet"/>
        <w:spacing w:line="264" w:lineRule="auto"/>
      </w:pPr>
      <w:r>
        <w:rPr>
          <w:rFonts w:ascii="Times New Roman" w:hAnsi="Times New Roman" w:eastAsia="Times New Roman"/>
          <w:sz w:val="23"/>
        </w:rPr>
        <w:t>Tác nhân: Hệ thống tự động.</w:t>
      </w:r>
    </w:p>
    <w:p>
      <w:pPr>
        <w:pStyle w:val="ListBullet"/>
        <w:spacing w:line="264" w:lineRule="auto"/>
      </w:pPr>
      <w:r>
        <w:rPr>
          <w:rFonts w:ascii="Times New Roman" w:hAnsi="Times New Roman" w:eastAsia="Times New Roman"/>
          <w:sz w:val="23"/>
        </w:rPr>
        <w:t>Mô tả: Hệ thống kiểm tra khả năng một thiết bị hoặc vị trí bất thường được dùng để chấm công hộ.</w:t>
      </w:r>
    </w:p>
    <w:p>
      <w:pPr>
        <w:pStyle w:val="ListBullet"/>
        <w:spacing w:line="264" w:lineRule="auto"/>
      </w:pPr>
      <w:r>
        <w:rPr>
          <w:rFonts w:ascii="Times New Roman" w:hAnsi="Times New Roman" w:eastAsia="Times New Roman"/>
          <w:sz w:val="23"/>
        </w:rPr>
        <w:t>Điều kiện trước: Có yêu cầu check-in/check-out và có device_fingerprint.</w:t>
      </w:r>
    </w:p>
    <w:p>
      <w:pPr>
        <w:pStyle w:val="ListBullet"/>
        <w:spacing w:line="264" w:lineRule="auto"/>
      </w:pPr>
      <w:r>
        <w:rPr>
          <w:rFonts w:ascii="Times New Roman" w:hAnsi="Times New Roman" w:eastAsia="Times New Roman"/>
          <w:sz w:val="23"/>
        </w:rPr>
        <w:t>Điều kiện sau: Cờ buddy_punch_suspected được cập nhật trong FraudDetection nếu phát hiện bất thường.</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nhận yêu cầu chấm công.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gọi Fraud Service kiểm tra buddy punching.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Fraud Service truy vấn các nhân viên đã dùng cùng device_fingerprint trong thời gian gần.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thiết bị được dùng cho nhân viên khác trong 1 giờ, hệ thống đánh dấu nghi ngờ chấm công hộ.</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Fraud Service truy vấn vị trí chấm công gần nhất của nhân viên.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tính tốc độ di chuyển giữa hai lần chấm công.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tốc độ di chuyển không thực tế, hệ thống đánh dấu buddy_punch_suspected=TRUE.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cập nhật FraudDetection và ghi AuditLog cảnh báo.</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từ người dùng.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Trường hợp này không tự động từ chối nếu chưa đủ căn cứ, HR sẽ xem xét qua UC-10.</w:t>
            </w:r>
          </w:p>
        </w:tc>
      </w:tr>
    </w:tbl>
    <w:p/>
    <w:p>
      <w:pPr>
        <w:pStyle w:val="Heading2"/>
      </w:pPr>
      <w:r>
        <w:t>2.15 UC-13 - Quản Lý Thiết Bị Tin Cậy</w:t>
      </w:r>
    </w:p>
    <w:p>
      <w:pPr>
        <w:pStyle w:val="ListBullet"/>
        <w:spacing w:line="264" w:lineRule="auto"/>
      </w:pPr>
      <w:r>
        <w:rPr>
          <w:rFonts w:ascii="Times New Roman" w:hAnsi="Times New Roman" w:eastAsia="Times New Roman"/>
          <w:sz w:val="23"/>
        </w:rPr>
        <w:t>Tác nhân: Admin.</w:t>
      </w:r>
    </w:p>
    <w:p>
      <w:pPr>
        <w:pStyle w:val="ListBullet"/>
        <w:spacing w:line="264" w:lineRule="auto"/>
      </w:pPr>
      <w:r>
        <w:rPr>
          <w:rFonts w:ascii="Times New Roman" w:hAnsi="Times New Roman" w:eastAsia="Times New Roman"/>
          <w:sz w:val="23"/>
        </w:rPr>
        <w:t>Mô tả: Admin xem danh sách thiết bị đã đăng ký và cập nhật trạng thái tin cậy của thiết bị.</w:t>
      </w:r>
    </w:p>
    <w:p>
      <w:pPr>
        <w:pStyle w:val="ListBullet"/>
        <w:spacing w:line="264" w:lineRule="auto"/>
      </w:pPr>
      <w:r>
        <w:rPr>
          <w:rFonts w:ascii="Times New Roman" w:hAnsi="Times New Roman" w:eastAsia="Times New Roman"/>
          <w:sz w:val="23"/>
        </w:rPr>
        <w:t>Điều kiện trước: Admin đã đăng nhập.</w:t>
      </w:r>
    </w:p>
    <w:p>
      <w:pPr>
        <w:pStyle w:val="ListBullet"/>
        <w:spacing w:line="264" w:lineRule="auto"/>
      </w:pPr>
      <w:r>
        <w:rPr>
          <w:rFonts w:ascii="Times New Roman" w:hAnsi="Times New Roman" w:eastAsia="Times New Roman"/>
          <w:sz w:val="23"/>
        </w:rPr>
        <w:t>Điều kiện sau: Trạng thái is_trusted của thiết bị được cập nhật và ghi AuditLog.</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mở mục Quản lý Thiết bị.</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truy vấn danh sách Device kèm thông tin nhân viên.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xem danh sách thiết bị.</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Dashboard hiển thị thiết bị, nhân viên sở hữu, nền tảng, model, thời điểm đăng ký và trạng thái tin cậy.</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chọn thiết bị và đánh dấu tin cậy.</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cập nhật Device.is_trusted=TRUE, ghi AuditLog và trả kết quả thành công.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chọn thiết bị và thu hồi tin cậy.</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cập nhật Device.is_trusted=FALSE, ghi AuditLog và trả kết quả thành công.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Từ lần chấm công tiếp theo, thiết bị không tin cậy sẽ kích hoạt cờ unknown_device trong FraudDetection.</w:t>
            </w:r>
          </w:p>
        </w:tc>
      </w:tr>
    </w:tbl>
    <w:p/>
    <w:p>
      <w:pPr>
        <w:pStyle w:val="Heading2"/>
      </w:pPr>
      <w:r>
        <w:t>2.16 UC-14 - Tra Cứu Audit Log</w:t>
      </w:r>
    </w:p>
    <w:p>
      <w:pPr>
        <w:pStyle w:val="ListBullet"/>
        <w:spacing w:line="264" w:lineRule="auto"/>
      </w:pPr>
      <w:r>
        <w:rPr>
          <w:rFonts w:ascii="Times New Roman" w:hAnsi="Times New Roman" w:eastAsia="Times New Roman"/>
          <w:sz w:val="23"/>
        </w:rPr>
        <w:t>Tác nhân: Admin.</w:t>
      </w:r>
    </w:p>
    <w:p>
      <w:pPr>
        <w:pStyle w:val="ListBullet"/>
        <w:spacing w:line="264" w:lineRule="auto"/>
      </w:pPr>
      <w:r>
        <w:rPr>
          <w:rFonts w:ascii="Times New Roman" w:hAnsi="Times New Roman" w:eastAsia="Times New Roman"/>
          <w:sz w:val="23"/>
        </w:rPr>
        <w:t>Mô tả: Admin tra cứu nhật ký thao tác trong hệ thống theo actor, action_type, thời gian hoặc thực thể bị tác động.</w:t>
      </w:r>
    </w:p>
    <w:p>
      <w:pPr>
        <w:pStyle w:val="ListBullet"/>
        <w:spacing w:line="264" w:lineRule="auto"/>
      </w:pPr>
      <w:r>
        <w:rPr>
          <w:rFonts w:ascii="Times New Roman" w:hAnsi="Times New Roman" w:eastAsia="Times New Roman"/>
          <w:sz w:val="23"/>
        </w:rPr>
        <w:t>Điều kiện trước: Admin đã đăng nhập và có quyền xem AuditLog.</w:t>
      </w:r>
    </w:p>
    <w:p>
      <w:pPr>
        <w:pStyle w:val="ListBullet"/>
        <w:spacing w:line="264" w:lineRule="auto"/>
      </w:pPr>
      <w:r>
        <w:rPr>
          <w:rFonts w:ascii="Times New Roman" w:hAnsi="Times New Roman" w:eastAsia="Times New Roman"/>
          <w:sz w:val="23"/>
        </w:rPr>
        <w:t>Điều kiện sau: Danh sách log hoặc chi tiết log được hiển thị ở chế độ chỉ đọc.</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mở mục Audit Log.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hiển thị form lọc theo actor, action_type, khoảng thời gian và target_entity.</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nhập điều kiện lọc và nhấn tìm kiếm.</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gửi yêu cầu truy vấn log đến API Server.</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truy vấn AuditLog theo điều kiện, sắp xếp mới nhất trước và giới hạn số dòng trả về.</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không có kết quả, hệ thống hiển thị thông báo không tìm thấy log phù hợp.</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xem bảng log.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có kết quả, dashboard hiển thị account, action_type, target_entity, target_id, ip_address và created_at.</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nhấn vào một log để xem chi tiết.</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truy vấn payload JSON đầy đủ và hiển thị ở chế độ chỉ đọc.</w:t>
            </w:r>
          </w:p>
        </w:tc>
      </w:tr>
    </w:tbl>
    <w:p/>
    <w:p>
      <w:pPr>
        <w:pStyle w:val="Heading2"/>
      </w:pPr>
      <w:r>
        <w:t>2.17 UC-15 - Quản Lý Nhân Viên Và Phòng Ban</w:t>
      </w:r>
    </w:p>
    <w:p>
      <w:pPr>
        <w:pStyle w:val="ListBullet"/>
        <w:spacing w:line="264" w:lineRule="auto"/>
      </w:pPr>
      <w:r>
        <w:rPr>
          <w:rFonts w:ascii="Times New Roman" w:hAnsi="Times New Roman" w:eastAsia="Times New Roman"/>
          <w:sz w:val="23"/>
        </w:rPr>
        <w:t>Tác nhân: HR / Admin.</w:t>
      </w:r>
    </w:p>
    <w:p>
      <w:pPr>
        <w:pStyle w:val="ListBullet"/>
        <w:spacing w:line="264" w:lineRule="auto"/>
      </w:pPr>
      <w:r>
        <w:rPr>
          <w:rFonts w:ascii="Times New Roman" w:hAnsi="Times New Roman" w:eastAsia="Times New Roman"/>
          <w:sz w:val="23"/>
        </w:rPr>
        <w:t>Mô tả: HR/Admin tạo nhân viên mới, cập nhật thông tin nhân viên, vô hiệu hóa tài khoản và quản lý phòng ban.</w:t>
      </w:r>
    </w:p>
    <w:p>
      <w:pPr>
        <w:pStyle w:val="ListBullet"/>
        <w:spacing w:line="264" w:lineRule="auto"/>
      </w:pPr>
      <w:r>
        <w:rPr>
          <w:rFonts w:ascii="Times New Roman" w:hAnsi="Times New Roman" w:eastAsia="Times New Roman"/>
          <w:sz w:val="23"/>
        </w:rPr>
        <w:t>Điều kiện trước: HR/Admin đã đăng nhập.</w:t>
      </w:r>
    </w:p>
    <w:p>
      <w:pPr>
        <w:pStyle w:val="ListBullet"/>
        <w:spacing w:line="264" w:lineRule="auto"/>
      </w:pPr>
      <w:r>
        <w:rPr>
          <w:rFonts w:ascii="Times New Roman" w:hAnsi="Times New Roman" w:eastAsia="Times New Roman"/>
          <w:sz w:val="23"/>
        </w:rPr>
        <w:t>Điều kiện sau: Dữ liệu Employee, Account hoặc Department được cập nhật và ghi AuditLog.</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mở Quản lý Nhân viên và chọn Thêm mới.</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hiển thị form nhập thông tin nhân viên.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nhập họ tên, phòng ban, chức vụ, email, số điện thoại và ngày vào làm.</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gửi yêu cầu tạo nhân viên đến API Server.</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kiểm tra email có bị trùng hay không.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email trùng, hệ thống trả lỗi và yêu cầu nhập email khác.</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email hợp lệ, hệ thống tạo Employee, tạo Account liên kết và ghi AuditLog.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nhân viên và cập nhật thông tin.</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cập nhật Employee và ghi AuditLog.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chọn vô hiệu hóa nhân viên.</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chuyển Employee sang inactive, khóa Account tương ứng và ghi AuditLog.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HR/Admin tạo hoặc sửa Department.</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insert/update Department và ghi log thao tác.</w:t>
            </w:r>
          </w:p>
        </w:tc>
      </w:tr>
    </w:tbl>
    <w:p/>
    <w:p>
      <w:pPr>
        <w:pStyle w:val="Heading2"/>
      </w:pPr>
      <w:r>
        <w:t>2.18 UC-16 - Xem Dashboard Tổng Quan</w:t>
      </w:r>
    </w:p>
    <w:p>
      <w:pPr>
        <w:pStyle w:val="ListBullet"/>
        <w:spacing w:line="264" w:lineRule="auto"/>
      </w:pPr>
      <w:r>
        <w:rPr>
          <w:rFonts w:ascii="Times New Roman" w:hAnsi="Times New Roman" w:eastAsia="Times New Roman"/>
          <w:sz w:val="23"/>
        </w:rPr>
        <w:t>Tác nhân: CEO / HR / Admin.</w:t>
      </w:r>
    </w:p>
    <w:p>
      <w:pPr>
        <w:pStyle w:val="ListBullet"/>
        <w:spacing w:line="264" w:lineRule="auto"/>
      </w:pPr>
      <w:r>
        <w:rPr>
          <w:rFonts w:ascii="Times New Roman" w:hAnsi="Times New Roman" w:eastAsia="Times New Roman"/>
          <w:sz w:val="23"/>
        </w:rPr>
        <w:t>Mô tả: Người dùng quản lý xem các KPI tổng quan về tình hình chấm công trong ngày.</w:t>
      </w:r>
    </w:p>
    <w:p>
      <w:pPr>
        <w:pStyle w:val="ListBullet"/>
        <w:spacing w:line="264" w:lineRule="auto"/>
      </w:pPr>
      <w:r>
        <w:rPr>
          <w:rFonts w:ascii="Times New Roman" w:hAnsi="Times New Roman" w:eastAsia="Times New Roman"/>
          <w:sz w:val="23"/>
        </w:rPr>
        <w:t>Điều kiện trước: Người dùng đã đăng nhập vào Web Dashboard.</w:t>
      </w:r>
    </w:p>
    <w:p>
      <w:pPr>
        <w:pStyle w:val="ListBullet"/>
        <w:spacing w:line="264" w:lineRule="auto"/>
      </w:pPr>
      <w:r>
        <w:rPr>
          <w:rFonts w:ascii="Times New Roman" w:hAnsi="Times New Roman" w:eastAsia="Times New Roman"/>
          <w:sz w:val="23"/>
        </w:rPr>
        <w:t>Điều kiện sau: Dashboard hiển thị KPI, mini-map và biểu đồ theo dữ liệu mới nhất.</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đăng nhập thành công và mở Dashboard.</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Web Dashboard gọi API lấy dữ liệu tổng quan.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truy vấn tổng số nhân viên active.</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đếm số nhân viên check-in trong ngày, số lượt đi trễ và số cảnh báo gian lận.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lấy vị trí hiện tại của nhân viên đang check-in.</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Người dùng xem dashboard.</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Dashboard hiển thị KPI cards, mini-map vị trí nhân viên và biểu đồ tỷ lệ đúng giờ.</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Mỗi 60 giây, dashboard tự động refresh dữ liệu mới nhất.</w:t>
            </w:r>
          </w:p>
        </w:tc>
      </w:tr>
    </w:tbl>
    <w:p/>
    <w:p>
      <w:pPr>
        <w:pStyle w:val="Heading2"/>
      </w:pPr>
      <w:r>
        <w:t>2.19 UC-17 - Quản Lý Tòa Nhà Và Tầng</w:t>
      </w:r>
    </w:p>
    <w:p>
      <w:pPr>
        <w:pStyle w:val="ListBullet"/>
        <w:spacing w:line="264" w:lineRule="auto"/>
      </w:pPr>
      <w:r>
        <w:rPr>
          <w:rFonts w:ascii="Times New Roman" w:hAnsi="Times New Roman" w:eastAsia="Times New Roman"/>
          <w:sz w:val="23"/>
        </w:rPr>
        <w:t>Tác nhân: Admin.</w:t>
      </w:r>
    </w:p>
    <w:p>
      <w:pPr>
        <w:pStyle w:val="ListBullet"/>
        <w:spacing w:line="264" w:lineRule="auto"/>
      </w:pPr>
      <w:r>
        <w:rPr>
          <w:rFonts w:ascii="Times New Roman" w:hAnsi="Times New Roman" w:eastAsia="Times New Roman"/>
          <w:sz w:val="23"/>
        </w:rPr>
        <w:t>Mô tả: Admin tạo thông tin tòa nhà, tầng và ngưỡng độ cao để làm cơ sở cấu hình geofence 3D.</w:t>
      </w:r>
    </w:p>
    <w:p>
      <w:pPr>
        <w:pStyle w:val="ListBullet"/>
        <w:spacing w:line="264" w:lineRule="auto"/>
      </w:pPr>
      <w:r>
        <w:rPr>
          <w:rFonts w:ascii="Times New Roman" w:hAnsi="Times New Roman" w:eastAsia="Times New Roman"/>
          <w:sz w:val="23"/>
        </w:rPr>
        <w:t>Điều kiện trước: Admin đã đăng nhập và có thông tin ArcGIS layer nếu cần hiển thị trên Scene View.</w:t>
      </w:r>
    </w:p>
    <w:p>
      <w:pPr>
        <w:pStyle w:val="ListBullet"/>
        <w:spacing w:line="264" w:lineRule="auto"/>
      </w:pPr>
      <w:r>
        <w:rPr>
          <w:rFonts w:ascii="Times New Roman" w:hAnsi="Times New Roman" w:eastAsia="Times New Roman"/>
          <w:sz w:val="23"/>
        </w:rPr>
        <w:t>Điều kiện sau: Building và Floor được lưu, hiển thị trên bản đồ và sẵn sàng để cấu hình geofence.</w:t>
      </w:r>
    </w:p>
    <w:tbl>
      <w:tblPr>
        <w:tblStyle w:val="TableGrid"/>
        <w:tblW w:type="auto" w:w="0"/>
        <w:jc w:val="center"/>
        <w:tblLook w:firstColumn="1" w:firstRow="1" w:lastColumn="0" w:lastRow="0" w:noHBand="0" w:noVBand="1" w:val="04A0"/>
      </w:tblPr>
      <w:tblGrid>
        <w:gridCol w:w="4824"/>
        <w:gridCol w:w="4824"/>
      </w:tblGrid>
      <w:tr>
        <w:tc>
          <w:tcPr>
            <w:tcW w:type="dxa" w:w="25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Hành động của tác nhân</w:t>
            </w:r>
          </w:p>
        </w:tc>
        <w:tc>
          <w:tcPr>
            <w:tcW w:type="dxa" w:w="52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Phản ứng của hệ thống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mở Quản lý Tòa nhà và chọn Thêm tòa nhà.</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hiển thị form nhập name, address, center_lat, center_lng, total_floors và arcgis_layer_id.</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gửi thông tin tòa nhà.</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API Server kiểm tra arcgis_layer_id với ArcGIS Scene View.</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layer không hợp lệ, hệ thống trả lỗi tích hợp ArcGIS.</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Không có hành động bổ sung.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Nếu hợp lệ, hệ thống lưu Building, ghi AuditLog và hiển thị tòa nhà trên bản đồ.</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chọn Building và thêm tầng.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hiển thị form nhập floor_number, floor_name, altitude_min và altitude_max.</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gửi thông tin tầng.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lưu Floor, ghi AuditLog và trả kết quả tạo tầng thành công.</w:t>
            </w:r>
          </w:p>
        </w:tc>
      </w:tr>
      <w:tr>
        <w:tc>
          <w:tcPr>
            <w:tcW w:type="dxa" w:w="25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Admin xem danh sách tòa nhà và tầng.</w:t>
            </w:r>
          </w:p>
        </w:tc>
        <w:tc>
          <w:tcPr>
            <w:tcW w:type="dxa" w:w="52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Hệ thống truy vấn Building kèm Floor và hiển thị danh sách để tiếp tục cấu hình geofence.</w:t>
            </w:r>
          </w:p>
        </w:tc>
      </w:tr>
    </w:tbl>
    <w:p/>
    <w:p>
      <w:r>
        <w:br w:type="page"/>
      </w:r>
    </w:p>
    <w:p>
      <w:pPr>
        <w:pStyle w:val="Heading1"/>
      </w:pPr>
      <w:r>
        <w:t>Chương 3: Mô tả Data Flow Diagram</w:t>
      </w:r>
    </w:p>
    <w:p>
      <w:pPr>
        <w:spacing w:line="276" w:lineRule="auto" w:after="80"/>
        <w:ind w:firstLine="360"/>
      </w:pPr>
      <w:r>
        <w:rPr>
          <w:rFonts w:ascii="Times New Roman" w:hAnsi="Times New Roman" w:eastAsia="Times New Roman"/>
          <w:sz w:val="23"/>
        </w:rPr>
        <w:t>Tài liệu này mô tả luồng dữ liệu tương ứng với các sơ đồ DFD trong thư mục DFD/. Nội dung được viết theo dạng thuật toán từng bước để dễ đưa vào báo cáo.</w:t>
      </w:r>
    </w:p>
    <w:p>
      <w:pPr>
        <w:pStyle w:val="Heading2"/>
      </w:pPr>
      <w:r>
        <w:t>3.1 Danh Sách Sơ Đồ DFD</w:t>
      </w:r>
    </w:p>
    <w:tbl>
      <w:tblPr>
        <w:tblStyle w:val="TableGrid"/>
        <w:tblW w:type="auto" w:w="0"/>
        <w:jc w:val="center"/>
        <w:tblLook w:firstColumn="1" w:firstRow="1" w:lastColumn="0" w:lastRow="0" w:noHBand="0" w:noVBand="1" w:val="04A0"/>
      </w:tblPr>
      <w:tblGrid>
        <w:gridCol w:w="3216"/>
        <w:gridCol w:w="3216"/>
        <w:gridCol w:w="3216"/>
      </w:tblGrid>
      <w:tr>
        <w:tc>
          <w:tcPr>
            <w:tcW w:type="dxa" w:w="8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STT</w:t>
            </w:r>
          </w:p>
        </w:tc>
        <w:tc>
          <w:tcPr>
            <w:tcW w:type="dxa" w:w="23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File sơ đồ</w:t>
            </w:r>
          </w:p>
        </w:tc>
        <w:tc>
          <w:tcPr>
            <w:tcW w:type="dxa" w:w="46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Nội dung</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DFD_Level0_Context.puml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0 - Context Diagram</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2</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DFD_Level1_Overview.puml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1 - Tổng quan các tiến trình chính</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3</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DFD_L2_Authentication.puml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Xác thực và phân quyền</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4</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DFD_L2_Attendance.puml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Chấm công</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5</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DFD_L2_FraudDetection.puml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Kiểm tra chống gian lận</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6</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DFD_L2_GIS_Management.puml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Quản lý GIS và Geofence</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7</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DFD_L2_SystemManagement.puml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Quản lý hệ thống</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8</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DFD_L2_Reporting.puml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DFD Level 2 - Báo cáo và Dashboard</w:t>
            </w:r>
          </w:p>
        </w:tc>
      </w:tr>
    </w:tbl>
    <w:p/>
    <w:p>
      <w:pPr>
        <w:pStyle w:val="Heading2"/>
      </w:pPr>
      <w:r>
        <w:t>3.2 DFD Level 0 - Context Diagram</w:t>
      </w:r>
    </w:p>
    <w:p>
      <w:pPr>
        <w:spacing w:line="276" w:lineRule="auto" w:after="80"/>
        <w:ind w:left="360"/>
      </w:pPr>
      <w:r>
        <w:rPr>
          <w:rFonts w:ascii="Times New Roman" w:hAnsi="Times New Roman" w:eastAsia="Times New Roman"/>
          <w:i/>
          <w:sz w:val="23"/>
        </w:rPr>
        <w:t>File sơ đồ: DFD/DFD_Level0_Context.puml</w:t>
      </w:r>
    </w:p>
    <w:p>
      <w:pPr>
        <w:spacing w:line="276" w:lineRule="auto" w:after="80"/>
        <w:ind w:firstLine="360"/>
      </w:pPr>
      <w:r>
        <w:rPr>
          <w:rFonts w:ascii="Times New Roman" w:hAnsi="Times New Roman" w:eastAsia="Times New Roman"/>
          <w:sz w:val="23"/>
        </w:rPr>
        <w:t>Sơ đồ ngữ cảnh mô tả hệ thống chấm công thông minh như một tiến trình tổng quát, trao đổi dữ liệu với các tác nhân bên ngoài gồm Nhân viên, HR/Admin, CEO và ArcGIS Platform.</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Nhân viên sử dụng Mobile App gửi yêu cầu check-in/check-out kèm tọa độ GPS 3D gồm latitude, longitude, altitude và thông tin thiết bị.</w:t>
      </w:r>
    </w:p>
    <w:p>
      <w:pPr>
        <w:spacing w:line="276" w:lineRule="auto" w:after="80"/>
      </w:pPr>
      <w:r>
        <w:rPr>
          <w:rFonts w:ascii="Times New Roman" w:hAnsi="Times New Roman" w:eastAsia="Times New Roman"/>
          <w:sz w:val="23"/>
        </w:rPr>
        <w:t>Bước 2: Hệ thống tiếp nhận dữ liệu, xử lý xác minh vị trí, kiểm tra thiết bị và trả kết quả chấm công cho nhân viên.</w:t>
      </w:r>
    </w:p>
    <w:p>
      <w:pPr>
        <w:spacing w:line="276" w:lineRule="auto" w:after="80"/>
      </w:pPr>
      <w:r>
        <w:rPr>
          <w:rFonts w:ascii="Times New Roman" w:hAnsi="Times New Roman" w:eastAsia="Times New Roman"/>
          <w:sz w:val="23"/>
        </w:rPr>
        <w:t>Bước 3: Nếu nhân viên yêu cầu xem lịch sử, hệ thống trả về danh sách bản ghi chấm công cá nhân và thông báo trạng thái liên quan.</w:t>
      </w:r>
    </w:p>
    <w:p>
      <w:pPr>
        <w:spacing w:line="276" w:lineRule="auto" w:after="80"/>
      </w:pPr>
      <w:r>
        <w:rPr>
          <w:rFonts w:ascii="Times New Roman" w:hAnsi="Times New Roman" w:eastAsia="Times New Roman"/>
          <w:sz w:val="23"/>
        </w:rPr>
        <w:t>Bước 4: HR/Admin sử dụng Web Dashboard để cấu hình geofence, ca làm việc, nhân viên, thiết bị, ngoại lệ và audit log.</w:t>
      </w:r>
    </w:p>
    <w:p>
      <w:pPr>
        <w:spacing w:line="276" w:lineRule="auto" w:after="80"/>
      </w:pPr>
      <w:r>
        <w:rPr>
          <w:rFonts w:ascii="Times New Roman" w:hAnsi="Times New Roman" w:eastAsia="Times New Roman"/>
          <w:sz w:val="23"/>
        </w:rPr>
        <w:t>Bước 5: Hệ thống trả về cho HR/Admin báo cáo chấm công, dashboard KPI, cảnh báo gian lận và bản đồ GIS 3D real-time.</w:t>
      </w:r>
    </w:p>
    <w:p>
      <w:pPr>
        <w:spacing w:line="276" w:lineRule="auto" w:after="80"/>
      </w:pPr>
      <w:r>
        <w:rPr>
          <w:rFonts w:ascii="Times New Roman" w:hAnsi="Times New Roman" w:eastAsia="Times New Roman"/>
          <w:sz w:val="23"/>
        </w:rPr>
        <w:t>Bước 6: CEO gửi yêu cầu xem dashboard hoặc báo cáo tổng hợp. Hệ thống trả về KPI tổng quan và các số liệu chấm công đã tổng hợp.</w:t>
      </w:r>
    </w:p>
    <w:p>
      <w:pPr>
        <w:spacing w:line="276" w:lineRule="auto" w:after="80"/>
      </w:pPr>
      <w:r>
        <w:rPr>
          <w:rFonts w:ascii="Times New Roman" w:hAnsi="Times New Roman" w:eastAsia="Times New Roman"/>
          <w:sz w:val="23"/>
        </w:rPr>
        <w:t>Bước 7: Hệ thống gửi layer ID tòa nhà và tọa độ marker đến ArcGIS Platform. ArcGIS Platform trả về Scene View 3D và kết quả xác nhận layer hợp lệ.</w:t>
      </w:r>
    </w:p>
    <w:p>
      <w:pPr>
        <w:spacing w:line="276" w:lineRule="auto" w:after="80"/>
      </w:pPr>
      <w:r>
        <w:rPr>
          <w:rFonts w:ascii="Times New Roman" w:hAnsi="Times New Roman" w:eastAsia="Times New Roman"/>
          <w:sz w:val="23"/>
        </w:rPr>
        <w:t>Bước 8: Kết thúc luồng ngữ cảnh.</w:t>
      </w:r>
    </w:p>
    <w:p>
      <w:pPr>
        <w:pStyle w:val="Heading2"/>
      </w:pPr>
      <w:r>
        <w:t>3.3 DFD Level 1 - Tổng Quan Các Tiến Trình Chính</w:t>
      </w:r>
    </w:p>
    <w:p>
      <w:pPr>
        <w:spacing w:line="276" w:lineRule="auto" w:after="80"/>
        <w:ind w:left="360"/>
      </w:pPr>
      <w:r>
        <w:rPr>
          <w:rFonts w:ascii="Times New Roman" w:hAnsi="Times New Roman" w:eastAsia="Times New Roman"/>
          <w:i/>
          <w:sz w:val="23"/>
        </w:rPr>
        <w:t>File sơ đồ: DFD/DFD_Level1_Overview.puml</w:t>
      </w:r>
    </w:p>
    <w:p>
      <w:pPr>
        <w:spacing w:line="276" w:lineRule="auto" w:after="80"/>
        <w:ind w:firstLine="360"/>
      </w:pPr>
      <w:r>
        <w:rPr>
          <w:rFonts w:ascii="Times New Roman" w:hAnsi="Times New Roman" w:eastAsia="Times New Roman"/>
          <w:sz w:val="23"/>
        </w:rPr>
        <w:t>Sơ đồ Level 1 phân rã hệ thống thành các tiến trình chính gồm xác thực, chấm công, chống gian lận, quản lý GIS/geofence, quản lý hệ thống và báo cáo/dashboard.</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Người dùng gửi thông tin đăng nhập đến tiến trình 1.0 Xác thực và Phân quyền.</w:t>
      </w:r>
    </w:p>
    <w:p>
      <w:pPr>
        <w:spacing w:line="276" w:lineRule="auto" w:after="80"/>
      </w:pPr>
      <w:r>
        <w:rPr>
          <w:rFonts w:ascii="Times New Roman" w:hAnsi="Times New Roman" w:eastAsia="Times New Roman"/>
          <w:sz w:val="23"/>
        </w:rPr>
        <w:t>Bước 2: Tiến trình 1.0 truy vấn kho dữ liệu Account &amp; Employee để xác thực tài khoản, cập nhật last_login_at và trả JWT token cho người dùng nếu hợp lệ.</w:t>
      </w:r>
    </w:p>
    <w:p>
      <w:pPr>
        <w:spacing w:line="276" w:lineRule="auto" w:after="80"/>
      </w:pPr>
      <w:r>
        <w:rPr>
          <w:rFonts w:ascii="Times New Roman" w:hAnsi="Times New Roman" w:eastAsia="Times New Roman"/>
          <w:sz w:val="23"/>
        </w:rPr>
        <w:t>Bước 3: Khi nhân viên check-in/check-out, tiến trình 2.0 Chấm công nhận dữ liệu GPS, device_fingerprint và loại yêu cầu.</w:t>
      </w:r>
    </w:p>
    <w:p>
      <w:pPr>
        <w:spacing w:line="276" w:lineRule="auto" w:after="80"/>
      </w:pPr>
      <w:r>
        <w:rPr>
          <w:rFonts w:ascii="Times New Roman" w:hAnsi="Times New Roman" w:eastAsia="Times New Roman"/>
          <w:sz w:val="23"/>
        </w:rPr>
        <w:t>Bước 4: Tiến trình 2.0 lấy thông tin Employee, Device, Shift và geofence đang hoạt động từ các kho dữ liệu liên quan.</w:t>
      </w:r>
    </w:p>
    <w:p>
      <w:pPr>
        <w:spacing w:line="276" w:lineRule="auto" w:after="80"/>
      </w:pPr>
      <w:r>
        <w:rPr>
          <w:rFonts w:ascii="Times New Roman" w:hAnsi="Times New Roman" w:eastAsia="Times New Roman"/>
          <w:sz w:val="23"/>
        </w:rPr>
        <w:t>Bước 5: Tiến trình 2.0 chuyển dữ liệu GPS và thiết bị sang tiến trình 3.0 Kiểm tra chống gian lận.</w:t>
      </w:r>
    </w:p>
    <w:p>
      <w:pPr>
        <w:spacing w:line="276" w:lineRule="auto" w:after="80"/>
      </w:pPr>
      <w:r>
        <w:rPr>
          <w:rFonts w:ascii="Times New Roman" w:hAnsi="Times New Roman" w:eastAsia="Times New Roman"/>
          <w:sz w:val="23"/>
        </w:rPr>
        <w:t>Bước 6: Tiến trình 3.0 phân tích mock location, GPS spoofing, thiết bị lạ, chấm công hộ và trả FraudResult về tiến trình Chấm công.</w:t>
      </w:r>
    </w:p>
    <w:p>
      <w:pPr>
        <w:spacing w:line="276" w:lineRule="auto" w:after="80"/>
      </w:pPr>
      <w:r>
        <w:rPr>
          <w:rFonts w:ascii="Times New Roman" w:hAnsi="Times New Roman" w:eastAsia="Times New Roman"/>
          <w:sz w:val="23"/>
        </w:rPr>
        <w:t>Bước 7: Tiến trình 2.0 tạo AttendanceRecord, ghi AuditLog và trả kết quả chấm công cho nhân viên.</w:t>
      </w:r>
    </w:p>
    <w:p>
      <w:pPr>
        <w:spacing w:line="276" w:lineRule="auto" w:after="80"/>
      </w:pPr>
      <w:r>
        <w:rPr>
          <w:rFonts w:ascii="Times New Roman" w:hAnsi="Times New Roman" w:eastAsia="Times New Roman"/>
          <w:sz w:val="23"/>
        </w:rPr>
        <w:t>Bước 8: HR/Admin gửi yêu cầu cấu hình tòa nhà, tầng và geofence đến tiến trình 4.0 Quản lý GIS &amp; Geofence.</w:t>
      </w:r>
    </w:p>
    <w:p>
      <w:pPr>
        <w:spacing w:line="276" w:lineRule="auto" w:after="80"/>
      </w:pPr>
      <w:r>
        <w:rPr>
          <w:rFonts w:ascii="Times New Roman" w:hAnsi="Times New Roman" w:eastAsia="Times New Roman"/>
          <w:sz w:val="23"/>
        </w:rPr>
        <w:t>Bước 9: Tiến trình 4.0 cập nhật dữ liệu Building, Floor, Geofence hoặc GeofenceRule và trao đổi dữ liệu hiển thị với ArcGIS Platform.</w:t>
      </w:r>
    </w:p>
    <w:p>
      <w:pPr>
        <w:spacing w:line="276" w:lineRule="auto" w:after="80"/>
      </w:pPr>
      <w:r>
        <w:rPr>
          <w:rFonts w:ascii="Times New Roman" w:hAnsi="Times New Roman" w:eastAsia="Times New Roman"/>
          <w:sz w:val="23"/>
        </w:rPr>
        <w:t>Bước 10: HR/Admin gửi yêu cầu quản lý nhân viên, thiết bị, ca làm việc hoặc phòng ban đến tiến trình 5.0 Quản lý hệ thống.</w:t>
      </w:r>
    </w:p>
    <w:p>
      <w:pPr>
        <w:spacing w:line="276" w:lineRule="auto" w:after="80"/>
      </w:pPr>
      <w:r>
        <w:rPr>
          <w:rFonts w:ascii="Times New Roman" w:hAnsi="Times New Roman" w:eastAsia="Times New Roman"/>
          <w:sz w:val="23"/>
        </w:rPr>
        <w:t>Bước 11: Tiến trình 5.0 cập nhật các kho dữ liệu Account &amp; Employee, Shift &amp; Department và Audit Log.</w:t>
      </w:r>
    </w:p>
    <w:p>
      <w:pPr>
        <w:spacing w:line="276" w:lineRule="auto" w:after="80"/>
      </w:pPr>
      <w:r>
        <w:rPr>
          <w:rFonts w:ascii="Times New Roman" w:hAnsi="Times New Roman" w:eastAsia="Times New Roman"/>
          <w:sz w:val="23"/>
        </w:rPr>
        <w:t>Bước 12: HR/Admin hoặc CEO gửi yêu cầu báo cáo đến tiến trình 6.0 Báo cáo &amp; Dashboard.</w:t>
      </w:r>
    </w:p>
    <w:p>
      <w:pPr>
        <w:spacing w:line="276" w:lineRule="auto" w:after="80"/>
      </w:pPr>
      <w:r>
        <w:rPr>
          <w:rFonts w:ascii="Times New Roman" w:hAnsi="Times New Roman" w:eastAsia="Times New Roman"/>
          <w:sz w:val="23"/>
        </w:rPr>
        <w:t>Bước 13: Tiến trình 6.0 tổng hợp AttendanceRecord, FraudDetection và Employee để tạo bảng báo cáo, dashboard KPI và dữ liệu bản đồ mini.</w:t>
      </w:r>
    </w:p>
    <w:p>
      <w:pPr>
        <w:spacing w:line="276" w:lineRule="auto" w:after="80"/>
      </w:pPr>
      <w:r>
        <w:rPr>
          <w:rFonts w:ascii="Times New Roman" w:hAnsi="Times New Roman" w:eastAsia="Times New Roman"/>
          <w:sz w:val="23"/>
        </w:rPr>
        <w:t>Bước 14: Kết thúc.</w:t>
      </w:r>
    </w:p>
    <w:p>
      <w:pPr>
        <w:pStyle w:val="Heading2"/>
      </w:pPr>
      <w:r>
        <w:t>3.4 DFD Level 2 - Xác Thực Và Phân Quyền</w:t>
      </w:r>
    </w:p>
    <w:p>
      <w:pPr>
        <w:spacing w:line="276" w:lineRule="auto" w:after="80"/>
        <w:ind w:left="360"/>
      </w:pPr>
      <w:r>
        <w:rPr>
          <w:rFonts w:ascii="Times New Roman" w:hAnsi="Times New Roman" w:eastAsia="Times New Roman"/>
          <w:i/>
          <w:sz w:val="23"/>
        </w:rPr>
        <w:t>File sơ đồ: DFD/DFD_L2_Authentication.puml</w:t>
      </w:r>
    </w:p>
    <w:p>
      <w:pPr>
        <w:spacing w:line="276" w:lineRule="auto" w:after="80"/>
        <w:ind w:firstLine="360"/>
      </w:pPr>
      <w:r>
        <w:rPr>
          <w:rFonts w:ascii="Times New Roman" w:hAnsi="Times New Roman" w:eastAsia="Times New Roman"/>
          <w:sz w:val="23"/>
        </w:rPr>
        <w:t>Sơ đồ này mô tả chi tiết tiến trình 1.0. Luồng dữ liệu tập trung vào việc xác thực username/password, kiểm tra trạng thái tài khoản, cấp JWT token và ghi nhận AuditLog đăng nhập.</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Người dùng nhập username và password trên Mobile App hoặc Web Dashboard.</w:t>
      </w:r>
    </w:p>
    <w:p>
      <w:pPr>
        <w:spacing w:line="276" w:lineRule="auto" w:after="80"/>
      </w:pPr>
      <w:r>
        <w:rPr>
          <w:rFonts w:ascii="Times New Roman" w:hAnsi="Times New Roman" w:eastAsia="Times New Roman"/>
          <w:sz w:val="23"/>
        </w:rPr>
        <w:t>Bước 2: Hệ thống gửi username và password đến tiến trình 1.1 Xác thực credentials.</w:t>
      </w:r>
    </w:p>
    <w:p>
      <w:pPr>
        <w:spacing w:line="276" w:lineRule="auto" w:after="80"/>
      </w:pPr>
      <w:r>
        <w:rPr>
          <w:rFonts w:ascii="Times New Roman" w:hAnsi="Times New Roman" w:eastAsia="Times New Roman"/>
          <w:sz w:val="23"/>
        </w:rPr>
        <w:t>Bước 3: Tiến trình 1.1 truy vấn bảng Account theo username để lấy password_hash.</w:t>
      </w:r>
    </w:p>
    <w:p>
      <w:pPr>
        <w:spacing w:line="276" w:lineRule="auto" w:after="80"/>
      </w:pPr>
      <w:r>
        <w:rPr>
          <w:rFonts w:ascii="Times New Roman" w:hAnsi="Times New Roman" w:eastAsia="Times New Roman"/>
          <w:sz w:val="23"/>
        </w:rPr>
        <w:t>Bước 4: Nếu không tìm thấy tài khoản hoặc mật khẩu không khớp, hệ thống trả lỗi đăng nhập cho người dùng.</w:t>
      </w:r>
    </w:p>
    <w:p>
      <w:pPr>
        <w:spacing w:line="276" w:lineRule="auto" w:after="80"/>
      </w:pPr>
      <w:r>
        <w:rPr>
          <w:rFonts w:ascii="Times New Roman" w:hAnsi="Times New Roman" w:eastAsia="Times New Roman"/>
          <w:sz w:val="23"/>
        </w:rPr>
        <w:t>Bước 5: Nếu tài khoản tồn tại, tiến trình 1.2 kiểm tra trạng thái is_active của tài khoản.</w:t>
      </w:r>
    </w:p>
    <w:p>
      <w:pPr>
        <w:spacing w:line="276" w:lineRule="auto" w:after="80"/>
      </w:pPr>
      <w:r>
        <w:rPr>
          <w:rFonts w:ascii="Times New Roman" w:hAnsi="Times New Roman" w:eastAsia="Times New Roman"/>
          <w:sz w:val="23"/>
        </w:rPr>
        <w:t>Bước 6: Nếu tài khoản bị khóa, hệ thống trả thông báo tài khoản không hợp lệ hoặc đã bị khóa.</w:t>
      </w:r>
    </w:p>
    <w:p>
      <w:pPr>
        <w:spacing w:line="276" w:lineRule="auto" w:after="80"/>
      </w:pPr>
      <w:r>
        <w:rPr>
          <w:rFonts w:ascii="Times New Roman" w:hAnsi="Times New Roman" w:eastAsia="Times New Roman"/>
          <w:sz w:val="23"/>
        </w:rPr>
        <w:t>Bước 7: Nếu tài khoản hợp lệ, tiến trình 1.3 tạo JWT token dựa trên role và employee_id.</w:t>
      </w:r>
    </w:p>
    <w:p>
      <w:pPr>
        <w:spacing w:line="276" w:lineRule="auto" w:after="80"/>
      </w:pPr>
      <w:r>
        <w:rPr>
          <w:rFonts w:ascii="Times New Roman" w:hAnsi="Times New Roman" w:eastAsia="Times New Roman"/>
          <w:sz w:val="23"/>
        </w:rPr>
        <w:t>Bước 8: Tiến trình 1.4 cập nhật last_login_at vào bảng Account và ghi AuditLog hành động LOGIN.</w:t>
      </w:r>
    </w:p>
    <w:p>
      <w:pPr>
        <w:spacing w:line="276" w:lineRule="auto" w:after="80"/>
      </w:pPr>
      <w:r>
        <w:rPr>
          <w:rFonts w:ascii="Times New Roman" w:hAnsi="Times New Roman" w:eastAsia="Times New Roman"/>
          <w:sz w:val="23"/>
        </w:rPr>
        <w:t>Bước 9: Hệ thống trả JWT token và role về cho client.</w:t>
      </w:r>
    </w:p>
    <w:p>
      <w:pPr>
        <w:spacing w:line="276" w:lineRule="auto" w:after="80"/>
      </w:pPr>
      <w:r>
        <w:rPr>
          <w:rFonts w:ascii="Times New Roman" w:hAnsi="Times New Roman" w:eastAsia="Times New Roman"/>
          <w:sz w:val="23"/>
        </w:rPr>
        <w:t>Bước 10: Client điều hướng người dùng đến màn hình chính phù hợp với vai trò.</w:t>
      </w:r>
    </w:p>
    <w:p>
      <w:pPr>
        <w:pStyle w:val="Heading2"/>
      </w:pPr>
      <w:r>
        <w:t>3.5 DFD Level 2 - Chấm Công</w:t>
      </w:r>
    </w:p>
    <w:p>
      <w:pPr>
        <w:spacing w:line="276" w:lineRule="auto" w:after="80"/>
        <w:ind w:left="360"/>
      </w:pPr>
      <w:r>
        <w:rPr>
          <w:rFonts w:ascii="Times New Roman" w:hAnsi="Times New Roman" w:eastAsia="Times New Roman"/>
          <w:i/>
          <w:sz w:val="23"/>
        </w:rPr>
        <w:t>File sơ đồ: DFD/DFD_L2_Attendance.puml</w:t>
      </w:r>
    </w:p>
    <w:p>
      <w:pPr>
        <w:spacing w:line="276" w:lineRule="auto" w:after="80"/>
        <w:ind w:firstLine="360"/>
      </w:pPr>
      <w:r>
        <w:rPr>
          <w:rFonts w:ascii="Times New Roman" w:hAnsi="Times New Roman" w:eastAsia="Times New Roman"/>
          <w:sz w:val="23"/>
        </w:rPr>
        <w:t>Sơ đồ này mô tả tiến trình 2.0 Chấm công, bao gồm thu thập GPS, đối chiếu geofence 3D, tạo bản ghi chấm công, trả thông báo và xem lịch sử cá nhân.</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Nhân viên gửi yêu cầu check-in hoặc check-out kèm GPS 3D, gps_accuracy, device_fingerprint và loại yêu cầu.</w:t>
      </w:r>
    </w:p>
    <w:p>
      <w:pPr>
        <w:spacing w:line="276" w:lineRule="auto" w:after="80"/>
      </w:pPr>
      <w:r>
        <w:rPr>
          <w:rFonts w:ascii="Times New Roman" w:hAnsi="Times New Roman" w:eastAsia="Times New Roman"/>
          <w:sz w:val="23"/>
        </w:rPr>
        <w:t>Bước 2: Tiến trình 2.1 Thu thập &amp; Validate GPS truy vấn kho Employee &amp; Device để lấy thông tin nhân viên, thiết bị và trạng thái tin cậy.</w:t>
      </w:r>
    </w:p>
    <w:p>
      <w:pPr>
        <w:spacing w:line="276" w:lineRule="auto" w:after="80"/>
      </w:pPr>
      <w:r>
        <w:rPr>
          <w:rFonts w:ascii="Times New Roman" w:hAnsi="Times New Roman" w:eastAsia="Times New Roman"/>
          <w:sz w:val="23"/>
        </w:rPr>
        <w:t>Bước 3: Tiến trình 2.1 gửi dữ liệu GPS và thông tin thiết bị sang tiến trình 3.0 Chống gian lận.</w:t>
      </w:r>
    </w:p>
    <w:p>
      <w:pPr>
        <w:spacing w:line="276" w:lineRule="auto" w:after="80"/>
      </w:pPr>
      <w:r>
        <w:rPr>
          <w:rFonts w:ascii="Times New Roman" w:hAnsi="Times New Roman" w:eastAsia="Times New Roman"/>
          <w:sz w:val="23"/>
        </w:rPr>
        <w:t>Bước 4: Tiến trình 3.0 trả về FraudResult gồm điểm tin cậy và các cờ gian lận.</w:t>
      </w:r>
    </w:p>
    <w:p>
      <w:pPr>
        <w:spacing w:line="276" w:lineRule="auto" w:after="80"/>
      </w:pPr>
      <w:r>
        <w:rPr>
          <w:rFonts w:ascii="Times New Roman" w:hAnsi="Times New Roman" w:eastAsia="Times New Roman"/>
          <w:sz w:val="23"/>
        </w:rPr>
        <w:t>Bước 5: Tiến trình 2.1 chuyển tọa độ GPS đã validate sang tiến trình 2.2 Đối chiếu Geofence 3D.</w:t>
      </w:r>
    </w:p>
    <w:p>
      <w:pPr>
        <w:spacing w:line="276" w:lineRule="auto" w:after="80"/>
      </w:pPr>
      <w:r>
        <w:rPr>
          <w:rFonts w:ascii="Times New Roman" w:hAnsi="Times New Roman" w:eastAsia="Times New Roman"/>
          <w:sz w:val="23"/>
        </w:rPr>
        <w:t>Bước 6: Tiến trình 2.2 truy vấn geofence hoặc GeofenceRule đang hoạt động theo tầng và khoảng độ cao.</w:t>
      </w:r>
    </w:p>
    <w:p>
      <w:pPr>
        <w:spacing w:line="276" w:lineRule="auto" w:after="80"/>
      </w:pPr>
      <w:r>
        <w:rPr>
          <w:rFonts w:ascii="Times New Roman" w:hAnsi="Times New Roman" w:eastAsia="Times New Roman"/>
          <w:sz w:val="23"/>
        </w:rPr>
        <w:t>Bước 7: Tiến trình 2.2 kiểm tra latitude/longitude có nằm trong bán kính cho phép và altitude có nằm trong khoảng độ cao hợp lệ hay không.</w:t>
      </w:r>
    </w:p>
    <w:p>
      <w:pPr>
        <w:spacing w:line="276" w:lineRule="auto" w:after="80"/>
      </w:pPr>
      <w:r>
        <w:rPr>
          <w:rFonts w:ascii="Times New Roman" w:hAnsi="Times New Roman" w:eastAsia="Times New Roman"/>
          <w:sz w:val="23"/>
        </w:rPr>
        <w:t>Bước 8: Kết quả đối chiếu geofence hoặc lý do từ chối được chuyển sang tiến trình 2.3 Tạo bản ghi chấm công.</w:t>
      </w:r>
    </w:p>
    <w:p>
      <w:pPr>
        <w:spacing w:line="276" w:lineRule="auto" w:after="80"/>
      </w:pPr>
      <w:r>
        <w:rPr>
          <w:rFonts w:ascii="Times New Roman" w:hAnsi="Times New Roman" w:eastAsia="Times New Roman"/>
          <w:sz w:val="23"/>
        </w:rPr>
        <w:t>Bước 9: Tiến trình 2.3 lấy thông tin Shift để tính trạng thái đi trễ hoặc về sớm.</w:t>
      </w:r>
    </w:p>
    <w:p>
      <w:pPr>
        <w:spacing w:line="276" w:lineRule="auto" w:after="80"/>
      </w:pPr>
      <w:r>
        <w:rPr>
          <w:rFonts w:ascii="Times New Roman" w:hAnsi="Times New Roman" w:eastAsia="Times New Roman"/>
          <w:sz w:val="23"/>
        </w:rPr>
        <w:t>Bước 10: Tiến trình 2.3 tạo AttendanceRecord với type, status, tọa độ GPS, geofence_id hoặc geofence_rule_id, shift_id và các cờ liên quan.</w:t>
      </w:r>
    </w:p>
    <w:p>
      <w:pPr>
        <w:spacing w:line="276" w:lineRule="auto" w:after="80"/>
      </w:pPr>
      <w:r>
        <w:rPr>
          <w:rFonts w:ascii="Times New Roman" w:hAnsi="Times New Roman" w:eastAsia="Times New Roman"/>
          <w:sz w:val="23"/>
        </w:rPr>
        <w:t>Bước 11: Tiến trình 2.3 ghi AuditLog cho hành động check-in/check-out.</w:t>
      </w:r>
    </w:p>
    <w:p>
      <w:pPr>
        <w:spacing w:line="276" w:lineRule="auto" w:after="80"/>
      </w:pPr>
      <w:r>
        <w:rPr>
          <w:rFonts w:ascii="Times New Roman" w:hAnsi="Times New Roman" w:eastAsia="Times New Roman"/>
          <w:sz w:val="23"/>
        </w:rPr>
        <w:t>Bước 12: Tiến trình 2.4 trả thông báo tức thời cho nhân viên, gồm approved hoặc rejected và lý do nếu bị từ chối.</w:t>
      </w:r>
    </w:p>
    <w:p>
      <w:pPr>
        <w:spacing w:line="276" w:lineRule="auto" w:after="80"/>
      </w:pPr>
      <w:r>
        <w:rPr>
          <w:rFonts w:ascii="Times New Roman" w:hAnsi="Times New Roman" w:eastAsia="Times New Roman"/>
          <w:sz w:val="23"/>
        </w:rPr>
        <w:t>Bước 13: Nếu nhân viên xem lịch sử, tiến trình 2.5 nhận khoảng thời gian và truy vấn AttendanceRecord theo employee_id.</w:t>
      </w:r>
    </w:p>
    <w:p>
      <w:pPr>
        <w:spacing w:line="276" w:lineRule="auto" w:after="80"/>
      </w:pPr>
      <w:r>
        <w:rPr>
          <w:rFonts w:ascii="Times New Roman" w:hAnsi="Times New Roman" w:eastAsia="Times New Roman"/>
          <w:sz w:val="23"/>
        </w:rPr>
        <w:t>Bước 14: Tiến trình 2.5 trả danh sách bản ghi chấm công và tổng giờ làm cho nhân viên.</w:t>
      </w:r>
    </w:p>
    <w:p>
      <w:pPr>
        <w:spacing w:line="276" w:lineRule="auto" w:after="80"/>
      </w:pPr>
      <w:r>
        <w:rPr>
          <w:rFonts w:ascii="Times New Roman" w:hAnsi="Times New Roman" w:eastAsia="Times New Roman"/>
          <w:sz w:val="23"/>
        </w:rPr>
        <w:t>Bước 15: Kết thúc.</w:t>
      </w:r>
    </w:p>
    <w:p>
      <w:pPr>
        <w:pStyle w:val="Heading2"/>
      </w:pPr>
      <w:r>
        <w:t>3.6 DFD Level 2 - Kiểm Tra Chống Gian Lận</w:t>
      </w:r>
    </w:p>
    <w:p>
      <w:pPr>
        <w:spacing w:line="276" w:lineRule="auto" w:after="80"/>
        <w:ind w:left="360"/>
      </w:pPr>
      <w:r>
        <w:rPr>
          <w:rFonts w:ascii="Times New Roman" w:hAnsi="Times New Roman" w:eastAsia="Times New Roman"/>
          <w:i/>
          <w:sz w:val="23"/>
        </w:rPr>
        <w:t>File sơ đồ: DFD/DFD_L2_FraudDetection.puml</w:t>
      </w:r>
    </w:p>
    <w:p>
      <w:pPr>
        <w:spacing w:line="276" w:lineRule="auto" w:after="80"/>
        <w:ind w:firstLine="360"/>
      </w:pPr>
      <w:r>
        <w:rPr>
          <w:rFonts w:ascii="Times New Roman" w:hAnsi="Times New Roman" w:eastAsia="Times New Roman"/>
          <w:sz w:val="23"/>
        </w:rPr>
        <w:t>Sơ đồ này mô tả tiến trình 3.0 Kiểm tra chống gian lận, được kích hoạt trong quy trình chấm công. Dữ liệu đầu vào gồm GPS, raw signals, thiết bị, ảnh gương mặt và tín hiệu liveness.</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Tiến trình 2.0 Chấm công gửi GPS data, raw_signals và thông tin thiết bị đến tiến trình 3.1 Kiểm tra Mock Location.</w:t>
      </w:r>
    </w:p>
    <w:p>
      <w:pPr>
        <w:spacing w:line="276" w:lineRule="auto" w:after="80"/>
      </w:pPr>
      <w:r>
        <w:rPr>
          <w:rFonts w:ascii="Times New Roman" w:hAnsi="Times New Roman" w:eastAsia="Times New Roman"/>
          <w:sz w:val="23"/>
        </w:rPr>
        <w:t>Bước 2: Tiến trình 3.1 đọc cờ mock location từ hệ điều hành thiết bị và tạo kết quả mock_location_detected.</w:t>
      </w:r>
    </w:p>
    <w:p>
      <w:pPr>
        <w:spacing w:line="276" w:lineRule="auto" w:after="80"/>
      </w:pPr>
      <w:r>
        <w:rPr>
          <w:rFonts w:ascii="Times New Roman" w:hAnsi="Times New Roman" w:eastAsia="Times New Roman"/>
          <w:sz w:val="23"/>
        </w:rPr>
        <w:t>Bước 3: Tiến trình 3.2 nhận latitude, longitude, altitude, gps_accuracy và employee_id.</w:t>
      </w:r>
    </w:p>
    <w:p>
      <w:pPr>
        <w:spacing w:line="276" w:lineRule="auto" w:after="80"/>
      </w:pPr>
      <w:r>
        <w:rPr>
          <w:rFonts w:ascii="Times New Roman" w:hAnsi="Times New Roman" w:eastAsia="Times New Roman"/>
          <w:sz w:val="23"/>
        </w:rPr>
        <w:t>Bước 4: Tiến trình 3.2 truy vấn lịch sử 3 vị trí gần nhất từ AttendanceRecord để tính tốc độ di chuyển và phát hiện GPS spoofing.</w:t>
      </w:r>
    </w:p>
    <w:p>
      <w:pPr>
        <w:spacing w:line="276" w:lineRule="auto" w:after="80"/>
      </w:pPr>
      <w:r>
        <w:rPr>
          <w:rFonts w:ascii="Times New Roman" w:hAnsi="Times New Roman" w:eastAsia="Times New Roman"/>
          <w:sz w:val="23"/>
        </w:rPr>
        <w:t>Bước 5: Tiến trình 3.2 kiểm tra các dấu hiệu bất thường như tốc độ quá cao, altitude bất thường hoặc gps_accuracy không hợp lệ.</w:t>
      </w:r>
    </w:p>
    <w:p>
      <w:pPr>
        <w:spacing w:line="276" w:lineRule="auto" w:after="80"/>
      </w:pPr>
      <w:r>
        <w:rPr>
          <w:rFonts w:ascii="Times New Roman" w:hAnsi="Times New Roman" w:eastAsia="Times New Roman"/>
          <w:sz w:val="23"/>
        </w:rPr>
        <w:t>Bước 6: Tiến trình 3.3 kiểm tra device_fingerprint trong kho Device &amp; Employee Face Template.</w:t>
      </w:r>
    </w:p>
    <w:p>
      <w:pPr>
        <w:spacing w:line="276" w:lineRule="auto" w:after="80"/>
      </w:pPr>
      <w:r>
        <w:rPr>
          <w:rFonts w:ascii="Times New Roman" w:hAnsi="Times New Roman" w:eastAsia="Times New Roman"/>
          <w:sz w:val="23"/>
        </w:rPr>
        <w:t>Bước 7: Tiến trình 3.3 xác định thiết bị có được tin cậy hay không và kiểm tra khả năng một thiết bị được dùng bởi nhiều nhân viên trong thời gian gần.</w:t>
      </w:r>
    </w:p>
    <w:p>
      <w:pPr>
        <w:spacing w:line="276" w:lineRule="auto" w:after="80"/>
      </w:pPr>
      <w:r>
        <w:rPr>
          <w:rFonts w:ascii="Times New Roman" w:hAnsi="Times New Roman" w:eastAsia="Times New Roman"/>
          <w:sz w:val="23"/>
        </w:rPr>
        <w:t>Bước 8: Tiến trình 3.3 phân tích impossible travel để phát hiện nghi ngờ chấm công hộ.</w:t>
      </w:r>
    </w:p>
    <w:p>
      <w:pPr>
        <w:spacing w:line="276" w:lineRule="auto" w:after="80"/>
      </w:pPr>
      <w:r>
        <w:rPr>
          <w:rFonts w:ascii="Times New Roman" w:hAnsi="Times New Roman" w:eastAsia="Times New Roman"/>
          <w:sz w:val="23"/>
        </w:rPr>
        <w:t>Bước 9: Tiến trình 3.4 lấy face_template của nhân viên và gửi face_image, liveness_signals đến Face Verification Service.</w:t>
      </w:r>
    </w:p>
    <w:p>
      <w:pPr>
        <w:spacing w:line="276" w:lineRule="auto" w:after="80"/>
      </w:pPr>
      <w:r>
        <w:rPr>
          <w:rFonts w:ascii="Times New Roman" w:hAnsi="Times New Roman" w:eastAsia="Times New Roman"/>
          <w:sz w:val="23"/>
        </w:rPr>
        <w:t>Bước 10: Face Verification Service trả về điểm khớp gương mặt, điểm liveness, kết quả face_matched và liveness_passed.</w:t>
      </w:r>
    </w:p>
    <w:p>
      <w:pPr>
        <w:spacing w:line="276" w:lineRule="auto" w:after="80"/>
      </w:pPr>
      <w:r>
        <w:rPr>
          <w:rFonts w:ascii="Times New Roman" w:hAnsi="Times New Roman" w:eastAsia="Times New Roman"/>
          <w:sz w:val="23"/>
        </w:rPr>
        <w:t>Bước 11: Tiến trình 3.5 tổng hợp các cờ gian lận để tính confidence_score.</w:t>
      </w:r>
    </w:p>
    <w:p>
      <w:pPr>
        <w:spacing w:line="276" w:lineRule="auto" w:after="80"/>
      </w:pPr>
      <w:r>
        <w:rPr>
          <w:rFonts w:ascii="Times New Roman" w:hAnsi="Times New Roman" w:eastAsia="Times New Roman"/>
          <w:sz w:val="23"/>
        </w:rPr>
        <w:t>Bước 12: Tiến trình 3.6 lưu FraudDetection vào database, gồm các flags, score và raw_signals.</w:t>
      </w:r>
    </w:p>
    <w:p>
      <w:pPr>
        <w:spacing w:line="276" w:lineRule="auto" w:after="80"/>
      </w:pPr>
      <w:r>
        <w:rPr>
          <w:rFonts w:ascii="Times New Roman" w:hAnsi="Times New Roman" w:eastAsia="Times New Roman"/>
          <w:sz w:val="23"/>
        </w:rPr>
        <w:t>Bước 13: Nếu có cảnh báo, tiến trình 3.6 ghi AuditLog tương ứng.</w:t>
      </w:r>
    </w:p>
    <w:p>
      <w:pPr>
        <w:spacing w:line="276" w:lineRule="auto" w:after="80"/>
      </w:pPr>
      <w:r>
        <w:rPr>
          <w:rFonts w:ascii="Times New Roman" w:hAnsi="Times New Roman" w:eastAsia="Times New Roman"/>
          <w:sz w:val="23"/>
        </w:rPr>
        <w:t>Bước 14: FraudResult được trả về tiến trình 2.0 để quyết định approve hoặc reject bản ghi chấm công.</w:t>
      </w:r>
    </w:p>
    <w:p>
      <w:pPr>
        <w:spacing w:line="276" w:lineRule="auto" w:after="80"/>
      </w:pPr>
      <w:r>
        <w:rPr>
          <w:rFonts w:ascii="Times New Roman" w:hAnsi="Times New Roman" w:eastAsia="Times New Roman"/>
          <w:sz w:val="23"/>
        </w:rPr>
        <w:t>Bước 15: Kết thúc.</w:t>
      </w:r>
    </w:p>
    <w:p>
      <w:pPr>
        <w:pStyle w:val="Heading2"/>
      </w:pPr>
      <w:r>
        <w:t>3.7 DFD Level 2 - Quản Lý GIS Và Geofence</w:t>
      </w:r>
    </w:p>
    <w:p>
      <w:pPr>
        <w:spacing w:line="276" w:lineRule="auto" w:after="80"/>
        <w:ind w:left="360"/>
      </w:pPr>
      <w:r>
        <w:rPr>
          <w:rFonts w:ascii="Times New Roman" w:hAnsi="Times New Roman" w:eastAsia="Times New Roman"/>
          <w:i/>
          <w:sz w:val="23"/>
        </w:rPr>
        <w:t>File sơ đồ: DFD/DFD_L2_GIS_Management.puml</w:t>
      </w:r>
    </w:p>
    <w:p>
      <w:pPr>
        <w:spacing w:line="276" w:lineRule="auto" w:after="80"/>
        <w:ind w:firstLine="360"/>
      </w:pPr>
      <w:r>
        <w:rPr>
          <w:rFonts w:ascii="Times New Roman" w:hAnsi="Times New Roman" w:eastAsia="Times New Roman"/>
          <w:sz w:val="23"/>
        </w:rPr>
        <w:t>Sơ đồ này mô tả tiến trình 4.0 Quản lý GIS &amp; Geofence, bao gồm quản lý tòa nhà/tầng, cấu hình geofence 3D và hiển thị bản đồ GIS 3D real-time.</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Admin nhập thông tin tòa nhà gồm tên, địa chỉ, tọa độ trung tâm, tổng số tầng và arcgis_layer_id.</w:t>
      </w:r>
    </w:p>
    <w:p>
      <w:pPr>
        <w:spacing w:line="276" w:lineRule="auto" w:after="80"/>
      </w:pPr>
      <w:r>
        <w:rPr>
          <w:rFonts w:ascii="Times New Roman" w:hAnsi="Times New Roman" w:eastAsia="Times New Roman"/>
          <w:sz w:val="23"/>
        </w:rPr>
        <w:t>Bước 2: Tiến trình 4.1 gửi arcgis_layer_id sang ArcGIS Platform để kiểm tra layer tồn tại và hợp lệ.</w:t>
      </w:r>
    </w:p>
    <w:p>
      <w:pPr>
        <w:spacing w:line="276" w:lineRule="auto" w:after="80"/>
      </w:pPr>
      <w:r>
        <w:rPr>
          <w:rFonts w:ascii="Times New Roman" w:hAnsi="Times New Roman" w:eastAsia="Times New Roman"/>
          <w:sz w:val="23"/>
        </w:rPr>
        <w:t>Bước 3: Nếu layer hợp lệ, tiến trình 4.1 lưu Building và Floor vào kho Building &amp; Floor, đồng thời ghi AuditLog.</w:t>
      </w:r>
    </w:p>
    <w:p>
      <w:pPr>
        <w:spacing w:line="276" w:lineRule="auto" w:after="80"/>
      </w:pPr>
      <w:r>
        <w:rPr>
          <w:rFonts w:ascii="Times New Roman" w:hAnsi="Times New Roman" w:eastAsia="Times New Roman"/>
          <w:sz w:val="23"/>
        </w:rPr>
        <w:t>Bước 4: Hệ thống xác nhận tạo tòa nhà/tầng thành công và render tòa nhà trên bản đồ nếu có layer phù hợp.</w:t>
      </w:r>
    </w:p>
    <w:p>
      <w:pPr>
        <w:spacing w:line="276" w:lineRule="auto" w:after="80"/>
      </w:pPr>
      <w:r>
        <w:rPr>
          <w:rFonts w:ascii="Times New Roman" w:hAnsi="Times New Roman" w:eastAsia="Times New Roman"/>
          <w:sz w:val="23"/>
        </w:rPr>
        <w:t>Bước 5: Admin/HR cấu hình geofence 3D bằng cách nhập floor_id, tọa độ trung tâm, bán kính và khoảng altitude_min/altitude_max.</w:t>
      </w:r>
    </w:p>
    <w:p>
      <w:pPr>
        <w:spacing w:line="276" w:lineRule="auto" w:after="80"/>
      </w:pPr>
      <w:r>
        <w:rPr>
          <w:rFonts w:ascii="Times New Roman" w:hAnsi="Times New Roman" w:eastAsia="Times New Roman"/>
          <w:sz w:val="23"/>
        </w:rPr>
        <w:t>Bước 6: Tiến trình 4.2 truy vấn geofence hiện có theo floor_id để kiểm tra overlap.</w:t>
      </w:r>
    </w:p>
    <w:p>
      <w:pPr>
        <w:spacing w:line="276" w:lineRule="auto" w:after="80"/>
      </w:pPr>
      <w:r>
        <w:rPr>
          <w:rFonts w:ascii="Times New Roman" w:hAnsi="Times New Roman" w:eastAsia="Times New Roman"/>
          <w:sz w:val="23"/>
        </w:rPr>
        <w:t>Bước 7: Nếu vùng bị trùng, hệ thống trả cảnh báo cho Admin/HR.</w:t>
      </w:r>
    </w:p>
    <w:p>
      <w:pPr>
        <w:spacing w:line="276" w:lineRule="auto" w:after="80"/>
      </w:pPr>
      <w:r>
        <w:rPr>
          <w:rFonts w:ascii="Times New Roman" w:hAnsi="Times New Roman" w:eastAsia="Times New Roman"/>
          <w:sz w:val="23"/>
        </w:rPr>
        <w:t>Bước 8: Nếu hợp lệ, tiến trình 4.2 lưu hoặc cập nhật Geofence/GeofenceRule và ghi AuditLog.</w:t>
      </w:r>
    </w:p>
    <w:p>
      <w:pPr>
        <w:spacing w:line="276" w:lineRule="auto" w:after="80"/>
      </w:pPr>
      <w:r>
        <w:rPr>
          <w:rFonts w:ascii="Times New Roman" w:hAnsi="Times New Roman" w:eastAsia="Times New Roman"/>
          <w:sz w:val="23"/>
        </w:rPr>
        <w:t>Bước 9: Tiến trình 4.2 gửi dữ liệu vùng geofence sang ArcGIS Platform để vẽ hoặc xóa trên bản đồ.</w:t>
      </w:r>
    </w:p>
    <w:p>
      <w:pPr>
        <w:spacing w:line="276" w:lineRule="auto" w:after="80"/>
      </w:pPr>
      <w:r>
        <w:rPr>
          <w:rFonts w:ascii="Times New Roman" w:hAnsi="Times New Roman" w:eastAsia="Times New Roman"/>
          <w:sz w:val="23"/>
        </w:rPr>
        <w:t>Bước 10: Admin/HR yêu cầu xem bản đồ 3D real-time với bộ lọc tòa nhà, tầng hoặc phòng ban.</w:t>
      </w:r>
    </w:p>
    <w:p>
      <w:pPr>
        <w:spacing w:line="276" w:lineRule="auto" w:after="80"/>
      </w:pPr>
      <w:r>
        <w:rPr>
          <w:rFonts w:ascii="Times New Roman" w:hAnsi="Times New Roman" w:eastAsia="Times New Roman"/>
          <w:sz w:val="23"/>
        </w:rPr>
        <w:t>Bước 11: Tiến trình 4.3 truy vấn AttendanceRecord để lấy danh sách nhân viên đang check-in và chưa check-out.</w:t>
      </w:r>
    </w:p>
    <w:p>
      <w:pPr>
        <w:spacing w:line="276" w:lineRule="auto" w:after="80"/>
      </w:pPr>
      <w:r>
        <w:rPr>
          <w:rFonts w:ascii="Times New Roman" w:hAnsi="Times New Roman" w:eastAsia="Times New Roman"/>
          <w:sz w:val="23"/>
        </w:rPr>
        <w:t>Bước 12: Tiến trình 4.3 lấy thông tin Building và Floor để xác định tầng/tòa nhà tương ứng.</w:t>
      </w:r>
    </w:p>
    <w:p>
      <w:pPr>
        <w:spacing w:line="276" w:lineRule="auto" w:after="80"/>
      </w:pPr>
      <w:r>
        <w:rPr>
          <w:rFonts w:ascii="Times New Roman" w:hAnsi="Times New Roman" w:eastAsia="Times New Roman"/>
          <w:sz w:val="23"/>
        </w:rPr>
        <w:t>Bước 13: Tiến trình 4.3 gửi tọa độ marker và arcgis_layer_id sang ArcGIS Platform.</w:t>
      </w:r>
    </w:p>
    <w:p>
      <w:pPr>
        <w:spacing w:line="276" w:lineRule="auto" w:after="80"/>
      </w:pPr>
      <w:r>
        <w:rPr>
          <w:rFonts w:ascii="Times New Roman" w:hAnsi="Times New Roman" w:eastAsia="Times New Roman"/>
          <w:sz w:val="23"/>
        </w:rPr>
        <w:t>Bước 14: ArcGIS Platform render Scene View và trả về bản đồ 3D với markers nhân viên cho Admin/HR.</w:t>
      </w:r>
    </w:p>
    <w:p>
      <w:pPr>
        <w:spacing w:line="276" w:lineRule="auto" w:after="80"/>
      </w:pPr>
      <w:r>
        <w:rPr>
          <w:rFonts w:ascii="Times New Roman" w:hAnsi="Times New Roman" w:eastAsia="Times New Roman"/>
          <w:sz w:val="23"/>
        </w:rPr>
        <w:t>Bước 15: Bản đồ được cập nhật định kỳ theo cấu hình auto-refresh.</w:t>
      </w:r>
    </w:p>
    <w:p>
      <w:pPr>
        <w:pStyle w:val="Heading2"/>
      </w:pPr>
      <w:r>
        <w:t>3.8 DFD Level 2 - Quản Lý Hệ Thống</w:t>
      </w:r>
    </w:p>
    <w:p>
      <w:pPr>
        <w:spacing w:line="276" w:lineRule="auto" w:after="80"/>
        <w:ind w:left="360"/>
      </w:pPr>
      <w:r>
        <w:rPr>
          <w:rFonts w:ascii="Times New Roman" w:hAnsi="Times New Roman" w:eastAsia="Times New Roman"/>
          <w:i/>
          <w:sz w:val="23"/>
        </w:rPr>
        <w:t>File sơ đồ: DFD/DFD_L2_SystemManagement.puml</w:t>
      </w:r>
    </w:p>
    <w:p>
      <w:pPr>
        <w:spacing w:line="276" w:lineRule="auto" w:after="80"/>
        <w:ind w:firstLine="360"/>
      </w:pPr>
      <w:r>
        <w:rPr>
          <w:rFonts w:ascii="Times New Roman" w:hAnsi="Times New Roman" w:eastAsia="Times New Roman"/>
          <w:sz w:val="23"/>
        </w:rPr>
        <w:t>Sơ đồ này mô tả tiến trình 5.0 Quản lý hệ thống, gồm quản lý nhân viên/phòng ban, ca làm việc, ngoại lệ chấm công, thiết bị tin cậy và audit log.</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Admin/HR gửi thông tin nhân viên mới hoặc thông tin cần cập nhật đến tiến trình 5.1 Quản lý Nhân viên &amp; Phòng ban.</w:t>
      </w:r>
    </w:p>
    <w:p>
      <w:pPr>
        <w:spacing w:line="276" w:lineRule="auto" w:after="80"/>
      </w:pPr>
      <w:r>
        <w:rPr>
          <w:rFonts w:ascii="Times New Roman" w:hAnsi="Times New Roman" w:eastAsia="Times New Roman"/>
          <w:sz w:val="23"/>
        </w:rPr>
        <w:t>Bước 2: Tiến trình 5.1 insert/update Employee, Account, Device và Department trong các kho dữ liệu liên quan.</w:t>
      </w:r>
    </w:p>
    <w:p>
      <w:pPr>
        <w:spacing w:line="276" w:lineRule="auto" w:after="80"/>
      </w:pPr>
      <w:r>
        <w:rPr>
          <w:rFonts w:ascii="Times New Roman" w:hAnsi="Times New Roman" w:eastAsia="Times New Roman"/>
          <w:sz w:val="23"/>
        </w:rPr>
        <w:t>Bước 3: Tiến trình 5.1 ghi AuditLog và trả xác nhận cho Admin/HR.</w:t>
      </w:r>
    </w:p>
    <w:p>
      <w:pPr>
        <w:spacing w:line="276" w:lineRule="auto" w:after="80"/>
      </w:pPr>
      <w:r>
        <w:rPr>
          <w:rFonts w:ascii="Times New Roman" w:hAnsi="Times New Roman" w:eastAsia="Times New Roman"/>
          <w:sz w:val="23"/>
        </w:rPr>
        <w:t>Bước 4: Admin/HR cấu hình ca làm việc gồm tên ca, giờ bắt đầu, giờ kết thúc, mức chịu trễ, mức về sớm và trạng thái áp dụng cuối tuần.</w:t>
      </w:r>
    </w:p>
    <w:p>
      <w:pPr>
        <w:spacing w:line="276" w:lineRule="auto" w:after="80"/>
      </w:pPr>
      <w:r>
        <w:rPr>
          <w:rFonts w:ascii="Times New Roman" w:hAnsi="Times New Roman" w:eastAsia="Times New Roman"/>
          <w:sz w:val="23"/>
        </w:rPr>
        <w:t>Bước 5: Tiến trình 5.2 kiểm tra xung đột giờ giữa các ca.</w:t>
      </w:r>
    </w:p>
    <w:p>
      <w:pPr>
        <w:spacing w:line="276" w:lineRule="auto" w:after="80"/>
      </w:pPr>
      <w:r>
        <w:rPr>
          <w:rFonts w:ascii="Times New Roman" w:hAnsi="Times New Roman" w:eastAsia="Times New Roman"/>
          <w:sz w:val="23"/>
        </w:rPr>
        <w:t>Bước 6: Nếu hợp lệ, tiến trình 5.2 lưu Shift, gán ca cho nhân viên nếu có và ghi AuditLog.</w:t>
      </w:r>
    </w:p>
    <w:p>
      <w:pPr>
        <w:spacing w:line="276" w:lineRule="auto" w:after="80"/>
      </w:pPr>
      <w:r>
        <w:rPr>
          <w:rFonts w:ascii="Times New Roman" w:hAnsi="Times New Roman" w:eastAsia="Times New Roman"/>
          <w:sz w:val="23"/>
        </w:rPr>
        <w:t>Bước 7: Admin/HR yêu cầu xem ngoại lệ chấm công.</w:t>
      </w:r>
    </w:p>
    <w:p>
      <w:pPr>
        <w:spacing w:line="276" w:lineRule="auto" w:after="80"/>
      </w:pPr>
      <w:r>
        <w:rPr>
          <w:rFonts w:ascii="Times New Roman" w:hAnsi="Times New Roman" w:eastAsia="Times New Roman"/>
          <w:sz w:val="23"/>
        </w:rPr>
        <w:t>Bước 8: Tiến trình 5.3 truy vấn AttendanceRecord có trạng thái rejected, đi trễ hoặc về sớm.</w:t>
      </w:r>
    </w:p>
    <w:p>
      <w:pPr>
        <w:spacing w:line="276" w:lineRule="auto" w:after="80"/>
      </w:pPr>
      <w:r>
        <w:rPr>
          <w:rFonts w:ascii="Times New Roman" w:hAnsi="Times New Roman" w:eastAsia="Times New Roman"/>
          <w:sz w:val="23"/>
        </w:rPr>
        <w:t>Bước 9: Tiến trình 5.3 lấy thêm FraudDetection để hiển thị các cờ gian lận và chi tiết bất thường.</w:t>
      </w:r>
    </w:p>
    <w:p>
      <w:pPr>
        <w:spacing w:line="276" w:lineRule="auto" w:after="80"/>
      </w:pPr>
      <w:r>
        <w:rPr>
          <w:rFonts w:ascii="Times New Roman" w:hAnsi="Times New Roman" w:eastAsia="Times New Roman"/>
          <w:sz w:val="23"/>
        </w:rPr>
        <w:t>Bước 10: Nếu Admin/HR phê duyệt thủ công, tiến trình 5.3 cập nhật AttendanceRecord và ghi AuditLog MANUAL_APPROVE.</w:t>
      </w:r>
    </w:p>
    <w:p>
      <w:pPr>
        <w:spacing w:line="276" w:lineRule="auto" w:after="80"/>
      </w:pPr>
      <w:r>
        <w:rPr>
          <w:rFonts w:ascii="Times New Roman" w:hAnsi="Times New Roman" w:eastAsia="Times New Roman"/>
          <w:sz w:val="23"/>
        </w:rPr>
        <w:t>Bước 11: Admin cập nhật trạng thái tin cậy của thiết bị trong tiến trình 5.4.</w:t>
      </w:r>
    </w:p>
    <w:p>
      <w:pPr>
        <w:spacing w:line="276" w:lineRule="auto" w:after="80"/>
      </w:pPr>
      <w:r>
        <w:rPr>
          <w:rFonts w:ascii="Times New Roman" w:hAnsi="Times New Roman" w:eastAsia="Times New Roman"/>
          <w:sz w:val="23"/>
        </w:rPr>
        <w:t>Bước 12: Tiến trình 5.4 cập nhật Device.is_trusted, ghi AuditLog DEVICE_TRUST hoặc DEVICE_UNTRUST và trả xác nhận.</w:t>
      </w:r>
    </w:p>
    <w:p>
      <w:pPr>
        <w:spacing w:line="276" w:lineRule="auto" w:after="80"/>
      </w:pPr>
      <w:r>
        <w:rPr>
          <w:rFonts w:ascii="Times New Roman" w:hAnsi="Times New Roman" w:eastAsia="Times New Roman"/>
          <w:sz w:val="23"/>
        </w:rPr>
        <w:t>Bước 13: Admin nhập điều kiện lọc audit log trong tiến trình 5.5.</w:t>
      </w:r>
    </w:p>
    <w:p>
      <w:pPr>
        <w:spacing w:line="276" w:lineRule="auto" w:after="80"/>
      </w:pPr>
      <w:r>
        <w:rPr>
          <w:rFonts w:ascii="Times New Roman" w:hAnsi="Times New Roman" w:eastAsia="Times New Roman"/>
          <w:sz w:val="23"/>
        </w:rPr>
        <w:t>Bước 14: Tiến trình 5.5 truy vấn AuditLog theo actor, action_type hoặc khoảng thời gian và trả danh sách log chỉ đọc.</w:t>
      </w:r>
    </w:p>
    <w:p>
      <w:pPr>
        <w:spacing w:line="276" w:lineRule="auto" w:after="80"/>
      </w:pPr>
      <w:r>
        <w:rPr>
          <w:rFonts w:ascii="Times New Roman" w:hAnsi="Times New Roman" w:eastAsia="Times New Roman"/>
          <w:sz w:val="23"/>
        </w:rPr>
        <w:t>Bước 15: Kết thúc.</w:t>
      </w:r>
    </w:p>
    <w:p>
      <w:pPr>
        <w:pStyle w:val="Heading2"/>
      </w:pPr>
      <w:r>
        <w:t>3.9 DFD Level 2 - Báo Cáo Và Dashboard</w:t>
      </w:r>
    </w:p>
    <w:p>
      <w:pPr>
        <w:spacing w:line="276" w:lineRule="auto" w:after="80"/>
        <w:ind w:left="360"/>
      </w:pPr>
      <w:r>
        <w:rPr>
          <w:rFonts w:ascii="Times New Roman" w:hAnsi="Times New Roman" w:eastAsia="Times New Roman"/>
          <w:i/>
          <w:sz w:val="23"/>
        </w:rPr>
        <w:t>File sơ đồ: DFD/DFD_L2_Reporting.puml</w:t>
      </w:r>
    </w:p>
    <w:p>
      <w:pPr>
        <w:spacing w:line="276" w:lineRule="auto" w:after="80"/>
        <w:ind w:firstLine="360"/>
      </w:pPr>
      <w:r>
        <w:rPr>
          <w:rFonts w:ascii="Times New Roman" w:hAnsi="Times New Roman" w:eastAsia="Times New Roman"/>
          <w:sz w:val="23"/>
        </w:rPr>
        <w:t>Sơ đồ này mô tả tiến trình 6.0 Báo cáo &amp; Dashboard, phục vụ xem báo cáo chấm công, xuất file và xem KPI tổng quan.</w:t>
      </w:r>
    </w:p>
    <w:p>
      <w:pPr>
        <w:spacing w:line="276" w:lineRule="auto" w:after="80"/>
        <w:ind w:firstLine="360"/>
      </w:pPr>
      <w:r>
        <w:rPr>
          <w:rFonts w:ascii="Times New Roman" w:hAnsi="Times New Roman" w:eastAsia="Times New Roman"/>
          <w:sz w:val="23"/>
        </w:rPr>
        <w:t>Thuật toán:</w:t>
      </w:r>
    </w:p>
    <w:p>
      <w:pPr>
        <w:spacing w:line="276" w:lineRule="auto" w:after="80"/>
      </w:pPr>
      <w:r>
        <w:rPr>
          <w:rFonts w:ascii="Times New Roman" w:hAnsi="Times New Roman" w:eastAsia="Times New Roman"/>
          <w:sz w:val="23"/>
        </w:rPr>
        <w:t>Bước 1: HR/Admin nhập bộ lọc báo cáo gồm khoảng thời gian, phòng ban và nhân viên nếu có.</w:t>
      </w:r>
    </w:p>
    <w:p>
      <w:pPr>
        <w:spacing w:line="276" w:lineRule="auto" w:after="80"/>
      </w:pPr>
      <w:r>
        <w:rPr>
          <w:rFonts w:ascii="Times New Roman" w:hAnsi="Times New Roman" w:eastAsia="Times New Roman"/>
          <w:sz w:val="23"/>
        </w:rPr>
        <w:t>Bước 2: Tiến trình 6.1 truy vấn AttendanceRecord theo điều kiện lọc.</w:t>
      </w:r>
    </w:p>
    <w:p>
      <w:pPr>
        <w:spacing w:line="276" w:lineRule="auto" w:after="80"/>
      </w:pPr>
      <w:r>
        <w:rPr>
          <w:rFonts w:ascii="Times New Roman" w:hAnsi="Times New Roman" w:eastAsia="Times New Roman"/>
          <w:sz w:val="23"/>
        </w:rPr>
        <w:t>Bước 3: Tiến trình 6.1 truy vấn Employee &amp; Department để bổ sung thông tin nhân viên/phòng ban cho báo cáo.</w:t>
      </w:r>
    </w:p>
    <w:p>
      <w:pPr>
        <w:spacing w:line="276" w:lineRule="auto" w:after="80"/>
      </w:pPr>
      <w:r>
        <w:rPr>
          <w:rFonts w:ascii="Times New Roman" w:hAnsi="Times New Roman" w:eastAsia="Times New Roman"/>
          <w:sz w:val="23"/>
        </w:rPr>
        <w:t>Bước 4: Tiến trình 6.1 tổng hợp số ngày công, tổng giờ làm, số lần trễ, số lần về sớm, số lần vắng mặt và số bản ghi bị từ chối.</w:t>
      </w:r>
    </w:p>
    <w:p>
      <w:pPr>
        <w:spacing w:line="276" w:lineRule="auto" w:after="80"/>
      </w:pPr>
      <w:r>
        <w:rPr>
          <w:rFonts w:ascii="Times New Roman" w:hAnsi="Times New Roman" w:eastAsia="Times New Roman"/>
          <w:sz w:val="23"/>
        </w:rPr>
        <w:t>Bước 5: Tiến trình 6.1 trả bảng báo cáo preview cho HR/Admin.</w:t>
      </w:r>
    </w:p>
    <w:p>
      <w:pPr>
        <w:spacing w:line="276" w:lineRule="auto" w:after="80"/>
      </w:pPr>
      <w:r>
        <w:rPr>
          <w:rFonts w:ascii="Times New Roman" w:hAnsi="Times New Roman" w:eastAsia="Times New Roman"/>
          <w:sz w:val="23"/>
        </w:rPr>
        <w:t>Bước 6: Nếu HR/Admin chọn xuất file, tiến trình 6.2 nhận định dạng Excel hoặc PDF.</w:t>
      </w:r>
    </w:p>
    <w:p>
      <w:pPr>
        <w:spacing w:line="276" w:lineRule="auto" w:after="80"/>
      </w:pPr>
      <w:r>
        <w:rPr>
          <w:rFonts w:ascii="Times New Roman" w:hAnsi="Times New Roman" w:eastAsia="Times New Roman"/>
          <w:sz w:val="23"/>
        </w:rPr>
        <w:t>Bước 7: Tiến trình 6.2 render file từ dữ liệu đã tổng hợp và trả file download cho người dùng.</w:t>
      </w:r>
    </w:p>
    <w:p>
      <w:pPr>
        <w:spacing w:line="276" w:lineRule="auto" w:after="80"/>
      </w:pPr>
      <w:r>
        <w:rPr>
          <w:rFonts w:ascii="Times New Roman" w:hAnsi="Times New Roman" w:eastAsia="Times New Roman"/>
          <w:sz w:val="23"/>
        </w:rPr>
        <w:t>Bước 8: HR/Admin hoặc CEO gửi yêu cầu xem Dashboard tổng quan.</w:t>
      </w:r>
    </w:p>
    <w:p>
      <w:pPr>
        <w:spacing w:line="276" w:lineRule="auto" w:after="80"/>
      </w:pPr>
      <w:r>
        <w:rPr>
          <w:rFonts w:ascii="Times New Roman" w:hAnsi="Times New Roman" w:eastAsia="Times New Roman"/>
          <w:sz w:val="23"/>
        </w:rPr>
        <w:t>Bước 9: Tiến trình 6.3 truy vấn AttendanceRecord để đếm check-in hôm nay, lượt đi trễ và nhân viên đang làm việc.</w:t>
      </w:r>
    </w:p>
    <w:p>
      <w:pPr>
        <w:spacing w:line="276" w:lineRule="auto" w:after="80"/>
      </w:pPr>
      <w:r>
        <w:rPr>
          <w:rFonts w:ascii="Times New Roman" w:hAnsi="Times New Roman" w:eastAsia="Times New Roman"/>
          <w:sz w:val="23"/>
        </w:rPr>
        <w:t>Bước 10: Tiến trình 6.3 truy vấn FraudDetection để đếm cảnh báo gian lận trong ngày.</w:t>
      </w:r>
    </w:p>
    <w:p>
      <w:pPr>
        <w:spacing w:line="276" w:lineRule="auto" w:after="80"/>
      </w:pPr>
      <w:r>
        <w:rPr>
          <w:rFonts w:ascii="Times New Roman" w:hAnsi="Times New Roman" w:eastAsia="Times New Roman"/>
          <w:sz w:val="23"/>
        </w:rPr>
        <w:t>Bước 11: Tiến trình 6.3 truy vấn Employee để lấy tổng số nhân viên active.</w:t>
      </w:r>
    </w:p>
    <w:p>
      <w:pPr>
        <w:spacing w:line="276" w:lineRule="auto" w:after="80"/>
      </w:pPr>
      <w:r>
        <w:rPr>
          <w:rFonts w:ascii="Times New Roman" w:hAnsi="Times New Roman" w:eastAsia="Times New Roman"/>
          <w:sz w:val="23"/>
        </w:rPr>
        <w:t>Bước 12: Tiến trình 6.3 tính tỷ lệ đúng giờ, số nhân viên đang check-in và số cảnh báo gian lận.</w:t>
      </w:r>
    </w:p>
    <w:p>
      <w:pPr>
        <w:spacing w:line="276" w:lineRule="auto" w:after="80"/>
      </w:pPr>
      <w:r>
        <w:rPr>
          <w:rFonts w:ascii="Times New Roman" w:hAnsi="Times New Roman" w:eastAsia="Times New Roman"/>
          <w:sz w:val="23"/>
        </w:rPr>
        <w:t>Bước 13: Hệ thống trả dashboard KPI và dữ liệu mini-map cho HR/Admin hoặc CEO.</w:t>
      </w:r>
    </w:p>
    <w:p>
      <w:pPr>
        <w:spacing w:line="276" w:lineRule="auto" w:after="80"/>
      </w:pPr>
      <w:r>
        <w:rPr>
          <w:rFonts w:ascii="Times New Roman" w:hAnsi="Times New Roman" w:eastAsia="Times New Roman"/>
          <w:sz w:val="23"/>
        </w:rPr>
        <w:t>Bước 14: Dashboard tự động refresh mỗi 60 giây để cập nhật số liệu mới nhất.</w:t>
      </w:r>
    </w:p>
    <w:p>
      <w:pPr>
        <w:spacing w:line="276" w:lineRule="auto" w:after="80"/>
      </w:pPr>
      <w:r>
        <w:rPr>
          <w:rFonts w:ascii="Times New Roman" w:hAnsi="Times New Roman" w:eastAsia="Times New Roman"/>
          <w:sz w:val="23"/>
        </w:rPr>
        <w:t>Bước 15: Kết thúc.</w:t>
      </w:r>
    </w:p>
    <w:p>
      <w:r>
        <w:br w:type="page"/>
      </w:r>
    </w:p>
    <w:p>
      <w:pPr>
        <w:pStyle w:val="Heading1"/>
      </w:pPr>
      <w:r>
        <w:t>Chương 4: Mô tả Sequence Diagram</w:t>
      </w:r>
    </w:p>
    <w:p>
      <w:pPr>
        <w:spacing w:line="276" w:lineRule="auto" w:after="80"/>
        <w:ind w:firstLine="360"/>
      </w:pPr>
      <w:r>
        <w:rPr>
          <w:rFonts w:ascii="Times New Roman" w:hAnsi="Times New Roman" w:eastAsia="Times New Roman"/>
          <w:sz w:val="23"/>
        </w:rPr>
        <w:t>Tài liệu này mô tả các Sequence Diagram trong thư mục SD/. Nội dung diễn giải theo từng use case, tập trung vào thứ tự tương tác giữa tác nhân, giao diện, API Server, các service liên quan và database.</w:t>
      </w:r>
    </w:p>
    <w:p>
      <w:pPr>
        <w:pStyle w:val="Heading2"/>
      </w:pPr>
      <w:r>
        <w:t>4.1 Danh Sách Sequence Diagram</w:t>
      </w:r>
    </w:p>
    <w:tbl>
      <w:tblPr>
        <w:tblStyle w:val="TableGrid"/>
        <w:tblW w:type="auto" w:w="0"/>
        <w:jc w:val="center"/>
        <w:tblLook w:firstColumn="1" w:firstRow="1" w:lastColumn="0" w:lastRow="0" w:noHBand="0" w:noVBand="1" w:val="04A0"/>
      </w:tblPr>
      <w:tblGrid>
        <w:gridCol w:w="3216"/>
        <w:gridCol w:w="3216"/>
        <w:gridCol w:w="3216"/>
      </w:tblGrid>
      <w:tr>
        <w:tc>
          <w:tcPr>
            <w:tcW w:type="dxa" w:w="8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STT</w:t>
            </w:r>
          </w:p>
        </w:tc>
        <w:tc>
          <w:tcPr>
            <w:tcW w:type="dxa" w:w="23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File sơ đồ</w:t>
            </w:r>
          </w:p>
        </w:tc>
        <w:tc>
          <w:tcPr>
            <w:tcW w:type="dxa" w:w="4600"/>
            <w:shd w:fill="D9EAF7"/>
            <w:tcMar>
              <w:top w:w="80" w:type="dxa"/>
              <w:start w:w="80" w:type="dxa"/>
              <w:bottom w:w="80" w:type="dxa"/>
              <w:end w:w="80" w:type="dxa"/>
            </w:tcMar>
          </w:tcPr>
          <w:p>
            <w:pPr>
              <w:spacing w:after="0" w:line="252" w:lineRule="auto"/>
            </w:pPr>
            <w:r>
              <w:rPr>
                <w:rFonts w:ascii="Times New Roman" w:hAnsi="Times New Roman" w:eastAsia="Times New Roman"/>
                <w:b/>
                <w:sz w:val="20"/>
              </w:rPr>
              <w:t>Nội dung</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SD/UC01_Login.puml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UC-01 Đăng nhập hệ thống</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2</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SD/UC02_CheckIn.puml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UC-02 Thực hiện Check-in</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3</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SD/UC03_CheckOut.puml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UC-03 Thực hiện Check-out</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4</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SD/UC04_ViewHistory.puml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UC-04 Xem lịch sử chấm công cá nhân</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5</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SD/UC05_Notification.puml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UC-05 Nhận thông báo trạng thái chấm công</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6</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SD/UC06_ManageGeofence.puml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UC-06 Quản lý Geofence 3D</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7</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SD/UC07_View3DMap.puml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UC-07 Xem bản đồ GIS 3D real-time</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8</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SD/UC08_ManageShift.puml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UC-08 Quản lý ca làm việc</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9</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SD/UC09_Report.puml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UC-09 Xem và xuất báo cáo chấm công</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10</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SD/UC10_ManageException.puml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UC-10 Quản lý ngoại lệ chấm công</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11</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SD/UC11_FraudDetection.puml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UC-11 Phát hiện gian lận</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12</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SD/UC12_BuddyPunch.puml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UC-12 Phát hiện chấm công hộ</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13</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SD/UC13_ManageDevice.puml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UC-13 Quản lý thiết bị tin cậy</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14</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SD/UC14_AuditLog.puml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UC-14 Tra cứu Audit Log</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15</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SD/UC15_ManageEmployee.puml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UC-15 Quản lý nhân viên và phòng ban</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16</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SD/UC16_Dashboard.puml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UC-16 Xem Dashboard tổng quan</w:t>
            </w:r>
          </w:p>
        </w:tc>
      </w:tr>
      <w:tr>
        <w:tc>
          <w:tcPr>
            <w:tcW w:type="dxa" w:w="8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17</w:t>
            </w:r>
          </w:p>
        </w:tc>
        <w:tc>
          <w:tcPr>
            <w:tcW w:type="dxa" w:w="23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SD/UC17_ManageBuilding.puml</w:t>
            </w:r>
          </w:p>
        </w:tc>
        <w:tc>
          <w:tcPr>
            <w:tcW w:type="dxa" w:w="4600"/>
            <w:tcMar>
              <w:top w:w="60" w:type="dxa"/>
              <w:start w:w="70" w:type="dxa"/>
              <w:bottom w:w="60" w:type="dxa"/>
              <w:end w:w="70" w:type="dxa"/>
            </w:tcMar>
            <w:vAlign w:val="top"/>
          </w:tcPr>
          <w:p>
            <w:pPr>
              <w:spacing w:after="0" w:line="252" w:lineRule="auto"/>
            </w:pPr>
            <w:r>
              <w:rPr>
                <w:rFonts w:ascii="Times New Roman" w:hAnsi="Times New Roman" w:eastAsia="Times New Roman"/>
                <w:b w:val="0"/>
                <w:sz w:val="18"/>
              </w:rPr>
              <w:t>UC-17 Quản lý tòa nhà và tầng</w:t>
            </w:r>
          </w:p>
        </w:tc>
      </w:tr>
    </w:tbl>
    <w:p/>
    <w:p>
      <w:pPr>
        <w:pStyle w:val="Heading2"/>
      </w:pPr>
      <w:r>
        <w:t>4.2 UC-01 - Đăng Nhập Hệ Thống</w:t>
      </w:r>
    </w:p>
    <w:p>
      <w:pPr>
        <w:spacing w:line="276" w:lineRule="auto" w:after="80"/>
        <w:ind w:left="360"/>
      </w:pPr>
      <w:r>
        <w:rPr>
          <w:rFonts w:ascii="Times New Roman" w:hAnsi="Times New Roman" w:eastAsia="Times New Roman"/>
          <w:i/>
          <w:sz w:val="23"/>
        </w:rPr>
        <w:t>File sơ đồ: SD/UC01_Login.puml</w:t>
      </w:r>
    </w:p>
    <w:p>
      <w:pPr>
        <w:spacing w:line="276" w:lineRule="auto" w:after="80"/>
        <w:ind w:firstLine="360"/>
      </w:pPr>
      <w:r>
        <w:rPr>
          <w:rFonts w:ascii="Times New Roman" w:hAnsi="Times New Roman" w:eastAsia="Times New Roman"/>
          <w:sz w:val="23"/>
        </w:rPr>
        <w:t>Người dùng đăng nhập vào hệ thống bằng tài khoản đã được cấp:</w:t>
      </w:r>
    </w:p>
    <w:p>
      <w:pPr>
        <w:pStyle w:val="ListBullet"/>
        <w:spacing w:line="264" w:lineRule="auto"/>
      </w:pPr>
      <w:r>
        <w:rPr>
          <w:rFonts w:ascii="Times New Roman" w:hAnsi="Times New Roman" w:eastAsia="Times New Roman"/>
          <w:sz w:val="23"/>
        </w:rPr>
        <w:t>Người dùng nhập username và password trên Mobile App hoặc Web Dashboard.</w:t>
      </w:r>
    </w:p>
    <w:p>
      <w:pPr>
        <w:pStyle w:val="ListBullet"/>
        <w:spacing w:line="264" w:lineRule="auto"/>
      </w:pPr>
      <w:r>
        <w:rPr>
          <w:rFonts w:ascii="Times New Roman" w:hAnsi="Times New Roman" w:eastAsia="Times New Roman"/>
          <w:sz w:val="23"/>
        </w:rPr>
        <w:t>Client gửi request POST /auth/login đến API Server.</w:t>
      </w:r>
    </w:p>
    <w:p>
      <w:pPr>
        <w:pStyle w:val="ListBullet"/>
        <w:spacing w:line="264" w:lineRule="auto"/>
      </w:pPr>
      <w:r>
        <w:rPr>
          <w:rFonts w:ascii="Times New Roman" w:hAnsi="Times New Roman" w:eastAsia="Times New Roman"/>
          <w:sz w:val="23"/>
        </w:rPr>
        <w:t>API Server truy vấn Database để tìm Account theo username và chỉ lấy tài khoản còn hoạt động.</w:t>
      </w:r>
    </w:p>
    <w:p>
      <w:pPr>
        <w:pStyle w:val="ListBullet"/>
        <w:spacing w:line="264" w:lineRule="auto"/>
      </w:pPr>
      <w:r>
        <w:rPr>
          <w:rFonts w:ascii="Times New Roman" w:hAnsi="Times New Roman" w:eastAsia="Times New Roman"/>
          <w:sz w:val="23"/>
        </w:rPr>
        <w:t>Database trả về thông tin account gồm password_hash và role nếu tìm thấy.</w:t>
      </w:r>
    </w:p>
    <w:p>
      <w:pPr>
        <w:pStyle w:val="ListBullet"/>
        <w:spacing w:line="264" w:lineRule="auto"/>
      </w:pPr>
      <w:r>
        <w:rPr>
          <w:rFonts w:ascii="Times New Roman" w:hAnsi="Times New Roman" w:eastAsia="Times New Roman"/>
          <w:sz w:val="23"/>
        </w:rPr>
        <w:t>Nếu tài khoản không tồn tại hoặc bị khóa, API Server trả lỗi 401 và client hiển thị thông báo lỗi.</w:t>
      </w:r>
    </w:p>
    <w:p>
      <w:pPr>
        <w:pStyle w:val="ListBullet"/>
        <w:spacing w:line="264" w:lineRule="auto"/>
      </w:pPr>
      <w:r>
        <w:rPr>
          <w:rFonts w:ascii="Times New Roman" w:hAnsi="Times New Roman" w:eastAsia="Times New Roman"/>
          <w:sz w:val="23"/>
        </w:rPr>
        <w:t>Nếu mật khẩu sai, API Server trả lỗi 401 và cho phép người dùng nhập lại.</w:t>
      </w:r>
    </w:p>
    <w:p>
      <w:pPr>
        <w:pStyle w:val="ListBullet"/>
        <w:spacing w:line="264" w:lineRule="auto"/>
      </w:pPr>
      <w:r>
        <w:rPr>
          <w:rFonts w:ascii="Times New Roman" w:hAnsi="Times New Roman" w:eastAsia="Times New Roman"/>
          <w:sz w:val="23"/>
        </w:rPr>
        <w:t>Nếu đăng nhập thành công, API Server cập nhật last_login_at, ghi AuditLog hành động LOGIN và trả JWT token kèm role.</w:t>
      </w:r>
    </w:p>
    <w:p>
      <w:pPr>
        <w:pStyle w:val="ListBullet"/>
        <w:spacing w:line="264" w:lineRule="auto"/>
      </w:pPr>
      <w:r>
        <w:rPr>
          <w:rFonts w:ascii="Times New Roman" w:hAnsi="Times New Roman" w:eastAsia="Times New Roman"/>
          <w:sz w:val="23"/>
        </w:rPr>
        <w:t>Client nhận token và điều hướng người dùng đến màn hình chính phù hợp với vai trò.</w:t>
      </w:r>
    </w:p>
    <w:p>
      <w:pPr>
        <w:pStyle w:val="Heading2"/>
      </w:pPr>
      <w:r>
        <w:t>4.3 UC-02 - Thực Hiện Check-in</w:t>
      </w:r>
    </w:p>
    <w:p>
      <w:pPr>
        <w:spacing w:line="276" w:lineRule="auto" w:after="80"/>
        <w:ind w:left="360"/>
      </w:pPr>
      <w:r>
        <w:rPr>
          <w:rFonts w:ascii="Times New Roman" w:hAnsi="Times New Roman" w:eastAsia="Times New Roman"/>
          <w:i/>
          <w:sz w:val="23"/>
        </w:rPr>
        <w:t>File sơ đồ: SD/UC02_CheckIn.puml</w:t>
      </w:r>
    </w:p>
    <w:p>
      <w:pPr>
        <w:spacing w:line="276" w:lineRule="auto" w:after="80"/>
        <w:ind w:firstLine="360"/>
      </w:pPr>
      <w:r>
        <w:rPr>
          <w:rFonts w:ascii="Times New Roman" w:hAnsi="Times New Roman" w:eastAsia="Times New Roman"/>
          <w:sz w:val="23"/>
        </w:rPr>
        <w:t>Nhân viên thực hiện check-in bằng Mobile App:</w:t>
      </w:r>
    </w:p>
    <w:p>
      <w:pPr>
        <w:pStyle w:val="ListBullet"/>
        <w:spacing w:line="264" w:lineRule="auto"/>
      </w:pPr>
      <w:r>
        <w:rPr>
          <w:rFonts w:ascii="Times New Roman" w:hAnsi="Times New Roman" w:eastAsia="Times New Roman"/>
          <w:sz w:val="23"/>
        </w:rPr>
        <w:t>Nhân viên nhấn nút Check-in trên ứng dụng.</w:t>
      </w:r>
    </w:p>
    <w:p>
      <w:pPr>
        <w:pStyle w:val="ListBullet"/>
        <w:spacing w:line="264" w:lineRule="auto"/>
      </w:pPr>
      <w:r>
        <w:rPr>
          <w:rFonts w:ascii="Times New Roman" w:hAnsi="Times New Roman" w:eastAsia="Times New Roman"/>
          <w:sz w:val="23"/>
        </w:rPr>
        <w:t>Mobile App thu tọa độ GPS gồm latitude, longitude, altitude và gps_accuracy.</w:t>
      </w:r>
    </w:p>
    <w:p>
      <w:pPr>
        <w:pStyle w:val="ListBullet"/>
        <w:spacing w:line="264" w:lineRule="auto"/>
      </w:pPr>
      <w:r>
        <w:rPr>
          <w:rFonts w:ascii="Times New Roman" w:hAnsi="Times New Roman" w:eastAsia="Times New Roman"/>
          <w:sz w:val="23"/>
        </w:rPr>
        <w:t>Ứng dụng chụp selfie và thu tín hiệu liveness để phục vụ kiểm tra gương mặt.</w:t>
      </w:r>
    </w:p>
    <w:p>
      <w:pPr>
        <w:pStyle w:val="ListBullet"/>
        <w:spacing w:line="264" w:lineRule="auto"/>
      </w:pPr>
      <w:r>
        <w:rPr>
          <w:rFonts w:ascii="Times New Roman" w:hAnsi="Times New Roman" w:eastAsia="Times New Roman"/>
          <w:sz w:val="23"/>
        </w:rPr>
        <w:t>Mobile App gửi request POST /attendance/check-in đến API Server, kèm employee_id, device_fingerprint, GPS, face_image và liveness_signals.</w:t>
      </w:r>
    </w:p>
    <w:p>
      <w:pPr>
        <w:pStyle w:val="ListBullet"/>
        <w:spacing w:line="264" w:lineRule="auto"/>
      </w:pPr>
      <w:r>
        <w:rPr>
          <w:rFonts w:ascii="Times New Roman" w:hAnsi="Times New Roman" w:eastAsia="Times New Roman"/>
          <w:sz w:val="23"/>
        </w:rPr>
        <w:t>API Server truy vấn Database để lấy Employee, Device và Shift tương ứng.</w:t>
      </w:r>
    </w:p>
    <w:p>
      <w:pPr>
        <w:pStyle w:val="ListBullet"/>
        <w:spacing w:line="264" w:lineRule="auto"/>
      </w:pPr>
      <w:r>
        <w:rPr>
          <w:rFonts w:ascii="Times New Roman" w:hAnsi="Times New Roman" w:eastAsia="Times New Roman"/>
          <w:sz w:val="23"/>
        </w:rPr>
        <w:t>API Server gọi Fraud Detection để kiểm tra mock location, GPS spoofing, thiết bị, gương mặt và liveness.</w:t>
      </w:r>
    </w:p>
    <w:p>
      <w:pPr>
        <w:pStyle w:val="ListBullet"/>
        <w:spacing w:line="264" w:lineRule="auto"/>
      </w:pPr>
      <w:r>
        <w:rPr>
          <w:rFonts w:ascii="Times New Roman" w:hAnsi="Times New Roman" w:eastAsia="Times New Roman"/>
          <w:sz w:val="23"/>
        </w:rPr>
        <w:t>Fraud Detection trả về FraudResult gồm confidence_score và các flags.</w:t>
      </w:r>
    </w:p>
    <w:p>
      <w:pPr>
        <w:pStyle w:val="ListBullet"/>
        <w:spacing w:line="264" w:lineRule="auto"/>
      </w:pPr>
      <w:r>
        <w:rPr>
          <w:rFonts w:ascii="Times New Roman" w:hAnsi="Times New Roman" w:eastAsia="Times New Roman"/>
          <w:sz w:val="23"/>
        </w:rPr>
        <w:t>API Server truy vấn danh sách geofence hoặc GeofenceRule đang hoạt động phù hợp với altitude.</w:t>
      </w:r>
    </w:p>
    <w:p>
      <w:pPr>
        <w:pStyle w:val="ListBullet"/>
        <w:spacing w:line="264" w:lineRule="auto"/>
      </w:pPr>
      <w:r>
        <w:rPr>
          <w:rFonts w:ascii="Times New Roman" w:hAnsi="Times New Roman" w:eastAsia="Times New Roman"/>
          <w:sz w:val="23"/>
        </w:rPr>
        <w:t>API Server kiểm tra gps_accuracy, điều kiện geofence và fraud_score.</w:t>
      </w:r>
    </w:p>
    <w:p>
      <w:pPr>
        <w:pStyle w:val="ListBullet"/>
        <w:spacing w:line="264" w:lineRule="auto"/>
      </w:pPr>
      <w:r>
        <w:rPr>
          <w:rFonts w:ascii="Times New Roman" w:hAnsi="Times New Roman" w:eastAsia="Times New Roman"/>
          <w:sz w:val="23"/>
        </w:rPr>
        <w:t>Nếu GPS accuracy kém, hệ thống ghi AuditLog CHECK_IN_FAILED_GPS và trả kết quả failed_gps_accuracy.</w:t>
      </w:r>
    </w:p>
    <w:p>
      <w:pPr>
        <w:pStyle w:val="ListBullet"/>
        <w:spacing w:line="264" w:lineRule="auto"/>
      </w:pPr>
      <w:r>
        <w:rPr>
          <w:rFonts w:ascii="Times New Roman" w:hAnsi="Times New Roman" w:eastAsia="Times New Roman"/>
          <w:sz w:val="23"/>
        </w:rPr>
        <w:t>Nếu phát hiện gian lận, hệ thống tạo AttendanceRecord rejected với lý do fraud_detected, ghi AuditLog và trả kết quả rejected.</w:t>
      </w:r>
    </w:p>
    <w:p>
      <w:pPr>
        <w:pStyle w:val="ListBullet"/>
        <w:spacing w:line="264" w:lineRule="auto"/>
      </w:pPr>
      <w:r>
        <w:rPr>
          <w:rFonts w:ascii="Times New Roman" w:hAnsi="Times New Roman" w:eastAsia="Times New Roman"/>
          <w:sz w:val="23"/>
        </w:rPr>
        <w:t>Nếu ngoài geofence, hệ thống tạo AttendanceRecord rejected với lý do outside_geofence, ghi AuditLog và trả kết quả rejected.</w:t>
      </w:r>
    </w:p>
    <w:p>
      <w:pPr>
        <w:pStyle w:val="ListBullet"/>
        <w:spacing w:line="264" w:lineRule="auto"/>
      </w:pPr>
      <w:r>
        <w:rPr>
          <w:rFonts w:ascii="Times New Roman" w:hAnsi="Times New Roman" w:eastAsia="Times New Roman"/>
          <w:sz w:val="23"/>
        </w:rPr>
        <w:t>Nếu hợp lệ, hệ thống tính is_late, tạo AttendanceRecord approved, ghi AuditLog CHECK_IN_APPROVED và trả kết quả approved.</w:t>
      </w:r>
    </w:p>
    <w:p>
      <w:pPr>
        <w:pStyle w:val="ListBullet"/>
        <w:spacing w:line="264" w:lineRule="auto"/>
      </w:pPr>
      <w:r>
        <w:rPr>
          <w:rFonts w:ascii="Times New Roman" w:hAnsi="Times New Roman" w:eastAsia="Times New Roman"/>
          <w:sz w:val="23"/>
        </w:rPr>
        <w:t>Mobile App hiển thị thông báo trạng thái cho nhân viên, chi tiết phần thông báo được mô tả ở UC-05.</w:t>
      </w:r>
    </w:p>
    <w:p>
      <w:pPr>
        <w:pStyle w:val="Heading2"/>
      </w:pPr>
      <w:r>
        <w:t>4.4 UC-03 - Thực Hiện Check-out</w:t>
      </w:r>
    </w:p>
    <w:p>
      <w:pPr>
        <w:spacing w:line="276" w:lineRule="auto" w:after="80"/>
        <w:ind w:left="360"/>
      </w:pPr>
      <w:r>
        <w:rPr>
          <w:rFonts w:ascii="Times New Roman" w:hAnsi="Times New Roman" w:eastAsia="Times New Roman"/>
          <w:i/>
          <w:sz w:val="23"/>
        </w:rPr>
        <w:t>File sơ đồ: SD/UC03_CheckOut.puml</w:t>
      </w:r>
    </w:p>
    <w:p>
      <w:pPr>
        <w:spacing w:line="276" w:lineRule="auto" w:after="80"/>
        <w:ind w:firstLine="360"/>
      </w:pPr>
      <w:r>
        <w:rPr>
          <w:rFonts w:ascii="Times New Roman" w:hAnsi="Times New Roman" w:eastAsia="Times New Roman"/>
          <w:sz w:val="23"/>
        </w:rPr>
        <w:t>Nhân viên thực hiện check-out khi kết thúc ca làm việc:</w:t>
      </w:r>
    </w:p>
    <w:p>
      <w:pPr>
        <w:pStyle w:val="ListBullet"/>
        <w:spacing w:line="264" w:lineRule="auto"/>
      </w:pPr>
      <w:r>
        <w:rPr>
          <w:rFonts w:ascii="Times New Roman" w:hAnsi="Times New Roman" w:eastAsia="Times New Roman"/>
          <w:sz w:val="23"/>
        </w:rPr>
        <w:t>Nhân viên nhấn nút Check-out trên Mobile App.</w:t>
      </w:r>
    </w:p>
    <w:p>
      <w:pPr>
        <w:pStyle w:val="ListBullet"/>
        <w:spacing w:line="264" w:lineRule="auto"/>
      </w:pPr>
      <w:r>
        <w:rPr>
          <w:rFonts w:ascii="Times New Roman" w:hAnsi="Times New Roman" w:eastAsia="Times New Roman"/>
          <w:sz w:val="23"/>
        </w:rPr>
        <w:t>Ứng dụng thu GPS 3D, gps_accuracy, ảnh selfie và tín hiệu liveness.</w:t>
      </w:r>
    </w:p>
    <w:p>
      <w:pPr>
        <w:pStyle w:val="ListBullet"/>
        <w:spacing w:line="264" w:lineRule="auto"/>
      </w:pPr>
      <w:r>
        <w:rPr>
          <w:rFonts w:ascii="Times New Roman" w:hAnsi="Times New Roman" w:eastAsia="Times New Roman"/>
          <w:sz w:val="23"/>
        </w:rPr>
        <w:t>Mobile App gửi request POST /attendance/check-out đến API Server.</w:t>
      </w:r>
    </w:p>
    <w:p>
      <w:pPr>
        <w:pStyle w:val="ListBullet"/>
        <w:spacing w:line="264" w:lineRule="auto"/>
      </w:pPr>
      <w:r>
        <w:rPr>
          <w:rFonts w:ascii="Times New Roman" w:hAnsi="Times New Roman" w:eastAsia="Times New Roman"/>
          <w:sz w:val="23"/>
        </w:rPr>
        <w:t>API Server truy vấn AttendanceRecord cuối cùng của nhân viên trong ngày với type check_in.</w:t>
      </w:r>
    </w:p>
    <w:p>
      <w:pPr>
        <w:pStyle w:val="ListBullet"/>
        <w:spacing w:line="264" w:lineRule="auto"/>
      </w:pPr>
      <w:r>
        <w:rPr>
          <w:rFonts w:ascii="Times New Roman" w:hAnsi="Times New Roman" w:eastAsia="Times New Roman"/>
          <w:sz w:val="23"/>
        </w:rPr>
        <w:t>Nếu chưa có bản ghi check-in trong ngày, API Server trả kết quả failed_no_checkin.</w:t>
      </w:r>
    </w:p>
    <w:p>
      <w:pPr>
        <w:pStyle w:val="ListBullet"/>
        <w:spacing w:line="264" w:lineRule="auto"/>
      </w:pPr>
      <w:r>
        <w:rPr>
          <w:rFonts w:ascii="Times New Roman" w:hAnsi="Times New Roman" w:eastAsia="Times New Roman"/>
          <w:sz w:val="23"/>
        </w:rPr>
        <w:t>Nếu đã có check-in, API Server gọi Fraud Detection để kiểm tra gian lận.</w:t>
      </w:r>
    </w:p>
    <w:p>
      <w:pPr>
        <w:pStyle w:val="ListBullet"/>
        <w:spacing w:line="264" w:lineRule="auto"/>
      </w:pPr>
      <w:r>
        <w:rPr>
          <w:rFonts w:ascii="Times New Roman" w:hAnsi="Times New Roman" w:eastAsia="Times New Roman"/>
          <w:sz w:val="23"/>
        </w:rPr>
        <w:t>Fraud Detection trả về confidence_score và flags.</w:t>
      </w:r>
    </w:p>
    <w:p>
      <w:pPr>
        <w:pStyle w:val="ListBullet"/>
        <w:spacing w:line="264" w:lineRule="auto"/>
      </w:pPr>
      <w:r>
        <w:rPr>
          <w:rFonts w:ascii="Times New Roman" w:hAnsi="Times New Roman" w:eastAsia="Times New Roman"/>
          <w:sz w:val="23"/>
        </w:rPr>
        <w:t>API Server truy vấn geofence hoặc GeofenceRule và Shift tương ứng.</w:t>
      </w:r>
    </w:p>
    <w:p>
      <w:pPr>
        <w:pStyle w:val="ListBullet"/>
        <w:spacing w:line="264" w:lineRule="auto"/>
      </w:pPr>
      <w:r>
        <w:rPr>
          <w:rFonts w:ascii="Times New Roman" w:hAnsi="Times New Roman" w:eastAsia="Times New Roman"/>
          <w:sz w:val="23"/>
        </w:rPr>
        <w:t>API Server kiểm tra điều kiện geofence, fraud_score và tính is_early_leave dựa trên shift.end_time.</w:t>
      </w:r>
    </w:p>
    <w:p>
      <w:pPr>
        <w:pStyle w:val="ListBullet"/>
        <w:spacing w:line="264" w:lineRule="auto"/>
      </w:pPr>
      <w:r>
        <w:rPr>
          <w:rFonts w:ascii="Times New Roman" w:hAnsi="Times New Roman" w:eastAsia="Times New Roman"/>
          <w:sz w:val="23"/>
        </w:rPr>
        <w:t>Nếu phát hiện gian lận, hệ thống tạo AttendanceRecord check_out rejected, ghi AuditLog và trả kết quả rejected.</w:t>
      </w:r>
    </w:p>
    <w:p>
      <w:pPr>
        <w:pStyle w:val="ListBullet"/>
        <w:spacing w:line="264" w:lineRule="auto"/>
      </w:pPr>
      <w:r>
        <w:rPr>
          <w:rFonts w:ascii="Times New Roman" w:hAnsi="Times New Roman" w:eastAsia="Times New Roman"/>
          <w:sz w:val="23"/>
        </w:rPr>
        <w:t>Nếu ngoài geofence, hệ thống tạo AttendanceRecord check_out rejected với lý do outside_geofence.</w:t>
      </w:r>
    </w:p>
    <w:p>
      <w:pPr>
        <w:pStyle w:val="ListBullet"/>
        <w:spacing w:line="264" w:lineRule="auto"/>
      </w:pPr>
      <w:r>
        <w:rPr>
          <w:rFonts w:ascii="Times New Roman" w:hAnsi="Times New Roman" w:eastAsia="Times New Roman"/>
          <w:sz w:val="23"/>
        </w:rPr>
        <w:t>Nếu check-out trước giờ kết thúc ca nhưng vị trí hợp lệ, hệ thống tạo AttendanceRecord approved và đánh dấu is_early_leave=TRUE.</w:t>
      </w:r>
    </w:p>
    <w:p>
      <w:pPr>
        <w:pStyle w:val="ListBullet"/>
        <w:spacing w:line="264" w:lineRule="auto"/>
      </w:pPr>
      <w:r>
        <w:rPr>
          <w:rFonts w:ascii="Times New Roman" w:hAnsi="Times New Roman" w:eastAsia="Times New Roman"/>
          <w:sz w:val="23"/>
        </w:rPr>
        <w:t>Nếu hợp lệ, hệ thống tạo AttendanceRecord approved với is_early_leave=FALSE.</w:t>
      </w:r>
    </w:p>
    <w:p>
      <w:pPr>
        <w:pStyle w:val="ListBullet"/>
        <w:spacing w:line="264" w:lineRule="auto"/>
      </w:pPr>
      <w:r>
        <w:rPr>
          <w:rFonts w:ascii="Times New Roman" w:hAnsi="Times New Roman" w:eastAsia="Times New Roman"/>
          <w:sz w:val="23"/>
        </w:rPr>
        <w:t>Mobile App hiển thị trạng thái check-out cho nhân viên.</w:t>
      </w:r>
    </w:p>
    <w:p>
      <w:pPr>
        <w:pStyle w:val="Heading2"/>
      </w:pPr>
      <w:r>
        <w:t>4.5 UC-04 - Xem Lịch Sử Chấm Công Cá Nhân</w:t>
      </w:r>
    </w:p>
    <w:p>
      <w:pPr>
        <w:spacing w:line="276" w:lineRule="auto" w:after="80"/>
        <w:ind w:left="360"/>
      </w:pPr>
      <w:r>
        <w:rPr>
          <w:rFonts w:ascii="Times New Roman" w:hAnsi="Times New Roman" w:eastAsia="Times New Roman"/>
          <w:i/>
          <w:sz w:val="23"/>
        </w:rPr>
        <w:t>File sơ đồ: SD/UC04_ViewHistory.puml</w:t>
      </w:r>
    </w:p>
    <w:p>
      <w:pPr>
        <w:spacing w:line="276" w:lineRule="auto" w:after="80"/>
        <w:ind w:firstLine="360"/>
      </w:pPr>
      <w:r>
        <w:rPr>
          <w:rFonts w:ascii="Times New Roman" w:hAnsi="Times New Roman" w:eastAsia="Times New Roman"/>
          <w:sz w:val="23"/>
        </w:rPr>
        <w:t>Nhân viên xem lại lịch sử chấm công của bản thân:</w:t>
      </w:r>
    </w:p>
    <w:p>
      <w:pPr>
        <w:pStyle w:val="ListBullet"/>
        <w:spacing w:line="264" w:lineRule="auto"/>
      </w:pPr>
      <w:r>
        <w:rPr>
          <w:rFonts w:ascii="Times New Roman" w:hAnsi="Times New Roman" w:eastAsia="Times New Roman"/>
          <w:sz w:val="23"/>
        </w:rPr>
        <w:t>Nhân viên chọn tab Lịch sử chấm công trên Mobile App.</w:t>
      </w:r>
    </w:p>
    <w:p>
      <w:pPr>
        <w:pStyle w:val="ListBullet"/>
        <w:spacing w:line="264" w:lineRule="auto"/>
      </w:pPr>
      <w:r>
        <w:rPr>
          <w:rFonts w:ascii="Times New Roman" w:hAnsi="Times New Roman" w:eastAsia="Times New Roman"/>
          <w:sz w:val="23"/>
        </w:rPr>
        <w:t>Nhân viên chọn khoảng thời gian cần xem theo ngày, tuần hoặc tháng.</w:t>
      </w:r>
    </w:p>
    <w:p>
      <w:pPr>
        <w:pStyle w:val="ListBullet"/>
        <w:spacing w:line="264" w:lineRule="auto"/>
      </w:pPr>
      <w:r>
        <w:rPr>
          <w:rFonts w:ascii="Times New Roman" w:hAnsi="Times New Roman" w:eastAsia="Times New Roman"/>
          <w:sz w:val="23"/>
        </w:rPr>
        <w:t>Mobile App gửi request GET /attendance/history kèm employee_id, from và to.</w:t>
      </w:r>
    </w:p>
    <w:p>
      <w:pPr>
        <w:pStyle w:val="ListBullet"/>
        <w:spacing w:line="264" w:lineRule="auto"/>
      </w:pPr>
      <w:r>
        <w:rPr>
          <w:rFonts w:ascii="Times New Roman" w:hAnsi="Times New Roman" w:eastAsia="Times New Roman"/>
          <w:sz w:val="23"/>
        </w:rPr>
        <w:t>API Server truy vấn AttendanceRecord theo employee_id và khoảng thời gian, sắp xếp mới nhất trước.</w:t>
      </w:r>
    </w:p>
    <w:p>
      <w:pPr>
        <w:pStyle w:val="ListBullet"/>
        <w:spacing w:line="264" w:lineRule="auto"/>
      </w:pPr>
      <w:r>
        <w:rPr>
          <w:rFonts w:ascii="Times New Roman" w:hAnsi="Times New Roman" w:eastAsia="Times New Roman"/>
          <w:sz w:val="23"/>
        </w:rPr>
        <w:t>Nếu không có dữ liệu, API Server trả danh sách rỗng và ứng dụng hiển thị thông báo không có dữ liệu.</w:t>
      </w:r>
    </w:p>
    <w:p>
      <w:pPr>
        <w:pStyle w:val="ListBullet"/>
        <w:spacing w:line="264" w:lineRule="auto"/>
      </w:pPr>
      <w:r>
        <w:rPr>
          <w:rFonts w:ascii="Times New Roman" w:hAnsi="Times New Roman" w:eastAsia="Times New Roman"/>
          <w:sz w:val="23"/>
        </w:rPr>
        <w:t>Nếu có dữ liệu, API Server tính tổng giờ làm bằng cách ghép cặp check_in/check_out theo ngày.</w:t>
      </w:r>
    </w:p>
    <w:p>
      <w:pPr>
        <w:pStyle w:val="ListBullet"/>
        <w:spacing w:line="264" w:lineRule="auto"/>
      </w:pPr>
      <w:r>
        <w:rPr>
          <w:rFonts w:ascii="Times New Roman" w:hAnsi="Times New Roman" w:eastAsia="Times New Roman"/>
          <w:sz w:val="23"/>
        </w:rPr>
        <w:t>Mobile App hiển thị danh sách gồm ngày, giờ vào/ra, trạng thái, tầng làm việc và tổng giờ làm.</w:t>
      </w:r>
    </w:p>
    <w:p>
      <w:pPr>
        <w:pStyle w:val="Heading2"/>
      </w:pPr>
      <w:r>
        <w:t>4.6 UC-05 - Nhận Thông Báo Trạng Thái Chấm Công</w:t>
      </w:r>
    </w:p>
    <w:p>
      <w:pPr>
        <w:spacing w:line="276" w:lineRule="auto" w:after="80"/>
        <w:ind w:left="360"/>
      </w:pPr>
      <w:r>
        <w:rPr>
          <w:rFonts w:ascii="Times New Roman" w:hAnsi="Times New Roman" w:eastAsia="Times New Roman"/>
          <w:i/>
          <w:sz w:val="23"/>
        </w:rPr>
        <w:t>File sơ đồ: SD/UC05_Notification.puml</w:t>
      </w:r>
    </w:p>
    <w:p>
      <w:pPr>
        <w:spacing w:line="276" w:lineRule="auto" w:after="80"/>
      </w:pPr>
      <w:r>
        <w:rPr>
          <w:rFonts w:ascii="Times New Roman" w:hAnsi="Times New Roman" w:eastAsia="Times New Roman"/>
          <w:sz w:val="23"/>
        </w:rPr>
        <w:t>UC-05 mô tả phần phản hồi trực tiếp sau khi nhân viên thực hiện check-in hoặc check-out:</w:t>
      </w:r>
    </w:p>
    <w:p>
      <w:pPr>
        <w:pStyle w:val="ListBullet"/>
        <w:spacing w:line="264" w:lineRule="auto"/>
      </w:pPr>
      <w:r>
        <w:rPr>
          <w:rFonts w:ascii="Times New Roman" w:hAnsi="Times New Roman" w:eastAsia="Times New Roman"/>
          <w:sz w:val="23"/>
        </w:rPr>
        <w:t>Mobile App gửi request check-in hoặc check-out đến API Server.</w:t>
      </w:r>
    </w:p>
    <w:p>
      <w:pPr>
        <w:pStyle w:val="ListBullet"/>
        <w:spacing w:line="264" w:lineRule="auto"/>
      </w:pPr>
      <w:r>
        <w:rPr>
          <w:rFonts w:ascii="Times New Roman" w:hAnsi="Times New Roman" w:eastAsia="Times New Roman"/>
          <w:sz w:val="23"/>
        </w:rPr>
        <w:t>API Server xử lý nghiệp vụ theo UC-02 hoặc UC-03.</w:t>
      </w:r>
    </w:p>
    <w:p>
      <w:pPr>
        <w:pStyle w:val="ListBullet"/>
        <w:spacing w:line="264" w:lineRule="auto"/>
      </w:pPr>
      <w:r>
        <w:rPr>
          <w:rFonts w:ascii="Times New Roman" w:hAnsi="Times New Roman" w:eastAsia="Times New Roman"/>
          <w:sz w:val="23"/>
        </w:rPr>
        <w:t>Nếu chấm công thành công, API Server trả status approved, thông điệp thành công, vị trí/tầng, timestamp và thời gian phản hồi.</w:t>
      </w:r>
    </w:p>
    <w:p>
      <w:pPr>
        <w:pStyle w:val="ListBullet"/>
        <w:spacing w:line="264" w:lineRule="auto"/>
      </w:pPr>
      <w:r>
        <w:rPr>
          <w:rFonts w:ascii="Times New Roman" w:hAnsi="Times New Roman" w:eastAsia="Times New Roman"/>
          <w:sz w:val="23"/>
        </w:rPr>
        <w:t>Mobile App hiển thị thông báo chấm công thành công cho nhân viên.</w:t>
      </w:r>
    </w:p>
    <w:p>
      <w:pPr>
        <w:pStyle w:val="ListBullet"/>
        <w:spacing w:line="264" w:lineRule="auto"/>
      </w:pPr>
      <w:r>
        <w:rPr>
          <w:rFonts w:ascii="Times New Roman" w:hAnsi="Times New Roman" w:eastAsia="Times New Roman"/>
          <w:sz w:val="23"/>
        </w:rPr>
        <w:t>Nếu ngoài geofence, API Server trả status rejected với reason outside_geofence.</w:t>
      </w:r>
    </w:p>
    <w:p>
      <w:pPr>
        <w:pStyle w:val="ListBullet"/>
        <w:spacing w:line="264" w:lineRule="auto"/>
      </w:pPr>
      <w:r>
        <w:rPr>
          <w:rFonts w:ascii="Times New Roman" w:hAnsi="Times New Roman" w:eastAsia="Times New Roman"/>
          <w:sz w:val="23"/>
        </w:rPr>
        <w:t>Mobile App hiển thị thông báo ngoài vùng cho phép.</w:t>
      </w:r>
    </w:p>
    <w:p>
      <w:pPr>
        <w:pStyle w:val="ListBullet"/>
        <w:spacing w:line="264" w:lineRule="auto"/>
      </w:pPr>
      <w:r>
        <w:rPr>
          <w:rFonts w:ascii="Times New Roman" w:hAnsi="Times New Roman" w:eastAsia="Times New Roman"/>
          <w:sz w:val="23"/>
        </w:rPr>
        <w:t>Nếu phát hiện gian lận, API Server trả status rejected với reason tương ứng như mock_location hoặc fraud_detected.</w:t>
      </w:r>
    </w:p>
    <w:p>
      <w:pPr>
        <w:pStyle w:val="ListBullet"/>
        <w:spacing w:line="264" w:lineRule="auto"/>
      </w:pPr>
      <w:r>
        <w:rPr>
          <w:rFonts w:ascii="Times New Roman" w:hAnsi="Times New Roman" w:eastAsia="Times New Roman"/>
          <w:sz w:val="23"/>
        </w:rPr>
        <w:t>Mobile App hiển thị thông báo chấm công bị từ chối do vị trí hoặc tín hiệu không hợp lệ.</w:t>
      </w:r>
    </w:p>
    <w:p>
      <w:pPr>
        <w:pStyle w:val="ListBullet"/>
        <w:spacing w:line="264" w:lineRule="auto"/>
      </w:pPr>
      <w:r>
        <w:rPr>
          <w:rFonts w:ascii="Times New Roman" w:hAnsi="Times New Roman" w:eastAsia="Times New Roman"/>
          <w:sz w:val="23"/>
        </w:rPr>
        <w:t>Nếu request timeout hoặc lỗi mạng, Mobile App tự hiển thị thông báo lỗi kết nối và cho phép thử lại.</w:t>
      </w:r>
    </w:p>
    <w:p>
      <w:pPr>
        <w:pStyle w:val="ListBullet"/>
        <w:spacing w:line="264" w:lineRule="auto"/>
      </w:pPr>
      <w:r>
        <w:rPr>
          <w:rFonts w:ascii="Times New Roman" w:hAnsi="Times New Roman" w:eastAsia="Times New Roman"/>
          <w:sz w:val="23"/>
        </w:rPr>
        <w:t>Mục tiêu phản hồi của thông báo là dưới 5 giây trong điều kiện hệ thống hoạt động bình thường.</w:t>
      </w:r>
    </w:p>
    <w:p>
      <w:pPr>
        <w:pStyle w:val="Heading2"/>
      </w:pPr>
      <w:r>
        <w:t>4.7 UC-06 - Quản Lý Geofence 3D</w:t>
      </w:r>
    </w:p>
    <w:p>
      <w:pPr>
        <w:spacing w:line="276" w:lineRule="auto" w:after="80"/>
        <w:ind w:left="360"/>
      </w:pPr>
      <w:r>
        <w:rPr>
          <w:rFonts w:ascii="Times New Roman" w:hAnsi="Times New Roman" w:eastAsia="Times New Roman"/>
          <w:i/>
          <w:sz w:val="23"/>
        </w:rPr>
        <w:t>File sơ đồ: SD/UC06_ManageGeofence.puml</w:t>
      </w:r>
    </w:p>
    <w:p>
      <w:pPr>
        <w:spacing w:line="276" w:lineRule="auto" w:after="80"/>
        <w:ind w:firstLine="360"/>
      </w:pPr>
      <w:r>
        <w:rPr>
          <w:rFonts w:ascii="Times New Roman" w:hAnsi="Times New Roman" w:eastAsia="Times New Roman"/>
          <w:sz w:val="23"/>
        </w:rPr>
        <w:t>HR/Admin tạo hoặc vô hiệu hóa vùng geofence 3D:</w:t>
      </w:r>
    </w:p>
    <w:p>
      <w:pPr>
        <w:pStyle w:val="ListBullet"/>
        <w:spacing w:line="264" w:lineRule="auto"/>
      </w:pPr>
      <w:r>
        <w:rPr>
          <w:rFonts w:ascii="Times New Roman" w:hAnsi="Times New Roman" w:eastAsia="Times New Roman"/>
          <w:sz w:val="23"/>
        </w:rPr>
        <w:t>HR/Admin mở trang Quản lý Geofence trên Web Dashboard.</w:t>
      </w:r>
    </w:p>
    <w:p>
      <w:pPr>
        <w:pStyle w:val="ListBullet"/>
        <w:spacing w:line="264" w:lineRule="auto"/>
      </w:pPr>
      <w:r>
        <w:rPr>
          <w:rFonts w:ascii="Times New Roman" w:hAnsi="Times New Roman" w:eastAsia="Times New Roman"/>
          <w:sz w:val="23"/>
        </w:rPr>
        <w:t>Web Dashboard gọi API lấy danh sách Building và Floor.</w:t>
      </w:r>
    </w:p>
    <w:p>
      <w:pPr>
        <w:pStyle w:val="ListBullet"/>
        <w:spacing w:line="264" w:lineRule="auto"/>
      </w:pPr>
      <w:r>
        <w:rPr>
          <w:rFonts w:ascii="Times New Roman" w:hAnsi="Times New Roman" w:eastAsia="Times New Roman"/>
          <w:sz w:val="23"/>
        </w:rPr>
        <w:t>API Server truy vấn Database và trả danh sách tòa nhà, tầng.</w:t>
      </w:r>
    </w:p>
    <w:p>
      <w:pPr>
        <w:pStyle w:val="ListBullet"/>
        <w:spacing w:line="264" w:lineRule="auto"/>
      </w:pPr>
      <w:r>
        <w:rPr>
          <w:rFonts w:ascii="Times New Roman" w:hAnsi="Times New Roman" w:eastAsia="Times New Roman"/>
          <w:sz w:val="23"/>
        </w:rPr>
        <w:t>Web Dashboard khởi tạo ArcGIS Scene View và load layer tương ứng.</w:t>
      </w:r>
    </w:p>
    <w:p>
      <w:pPr>
        <w:pStyle w:val="ListBullet"/>
        <w:spacing w:line="264" w:lineRule="auto"/>
      </w:pPr>
      <w:r>
        <w:rPr>
          <w:rFonts w:ascii="Times New Roman" w:hAnsi="Times New Roman" w:eastAsia="Times New Roman"/>
          <w:sz w:val="23"/>
        </w:rPr>
        <w:t>HR/Admin chọn Building và Floor trên bản đồ 3D.</w:t>
      </w:r>
    </w:p>
    <w:p>
      <w:pPr>
        <w:pStyle w:val="ListBullet"/>
        <w:spacing w:line="264" w:lineRule="auto"/>
      </w:pPr>
      <w:r>
        <w:rPr>
          <w:rFonts w:ascii="Times New Roman" w:hAnsi="Times New Roman" w:eastAsia="Times New Roman"/>
          <w:sz w:val="23"/>
        </w:rPr>
        <w:t>HR/Admin nhập tọa độ trung tâm, bán kính, khoảng độ cao, tên geofence hoặc thông tin GeofenceRule.</w:t>
      </w:r>
    </w:p>
    <w:p>
      <w:pPr>
        <w:pStyle w:val="ListBullet"/>
        <w:spacing w:line="264" w:lineRule="auto"/>
      </w:pPr>
      <w:r>
        <w:rPr>
          <w:rFonts w:ascii="Times New Roman" w:hAnsi="Times New Roman" w:eastAsia="Times New Roman"/>
          <w:sz w:val="23"/>
        </w:rPr>
        <w:t>Web Dashboard gửi request tạo geofence đến API Server.</w:t>
      </w:r>
    </w:p>
    <w:p>
      <w:pPr>
        <w:pStyle w:val="ListBullet"/>
        <w:spacing w:line="264" w:lineRule="auto"/>
      </w:pPr>
      <w:r>
        <w:rPr>
          <w:rFonts w:ascii="Times New Roman" w:hAnsi="Times New Roman" w:eastAsia="Times New Roman"/>
          <w:sz w:val="23"/>
        </w:rPr>
        <w:t>API Server truy vấn các geofence đang hoạt động cùng floor_id để kiểm tra trùng lặp.</w:t>
      </w:r>
    </w:p>
    <w:p>
      <w:pPr>
        <w:pStyle w:val="ListBullet"/>
        <w:spacing w:line="264" w:lineRule="auto"/>
      </w:pPr>
      <w:r>
        <w:rPr>
          <w:rFonts w:ascii="Times New Roman" w:hAnsi="Times New Roman" w:eastAsia="Times New Roman"/>
          <w:sz w:val="23"/>
        </w:rPr>
        <w:t>Nếu geofence bị overlap, API Server trả 409 Conflict và Web Dashboard hiển thị cảnh báo.</w:t>
      </w:r>
    </w:p>
    <w:p>
      <w:pPr>
        <w:pStyle w:val="ListBullet"/>
        <w:spacing w:line="264" w:lineRule="auto"/>
      </w:pPr>
      <w:r>
        <w:rPr>
          <w:rFonts w:ascii="Times New Roman" w:hAnsi="Times New Roman" w:eastAsia="Times New Roman"/>
          <w:sz w:val="23"/>
        </w:rPr>
        <w:t>Nếu hợp lệ, API Server insert geofence, ghi AuditLog GEOFENCE_CREATE và trả mã geofence mới.</w:t>
      </w:r>
    </w:p>
    <w:p>
      <w:pPr>
        <w:pStyle w:val="ListBullet"/>
        <w:spacing w:line="264" w:lineRule="auto"/>
      </w:pPr>
      <w:r>
        <w:rPr>
          <w:rFonts w:ascii="Times New Roman" w:hAnsi="Times New Roman" w:eastAsia="Times New Roman"/>
          <w:sz w:val="23"/>
        </w:rPr>
        <w:t>Web Dashboard vẽ vùng geofence mới trên ArcGIS Scene View và thông báo thành công.</w:t>
      </w:r>
    </w:p>
    <w:p>
      <w:pPr>
        <w:pStyle w:val="ListBullet"/>
        <w:spacing w:line="264" w:lineRule="auto"/>
      </w:pPr>
      <w:r>
        <w:rPr>
          <w:rFonts w:ascii="Times New Roman" w:hAnsi="Times New Roman" w:eastAsia="Times New Roman"/>
          <w:sz w:val="23"/>
        </w:rPr>
        <w:t>Khi HR/Admin chọn xóa geofence, Web Dashboard gửi request DELETE đến API Server.</w:t>
      </w:r>
    </w:p>
    <w:p>
      <w:pPr>
        <w:pStyle w:val="ListBullet"/>
        <w:spacing w:line="264" w:lineRule="auto"/>
      </w:pPr>
      <w:r>
        <w:rPr>
          <w:rFonts w:ascii="Times New Roman" w:hAnsi="Times New Roman" w:eastAsia="Times New Roman"/>
          <w:sz w:val="23"/>
        </w:rPr>
        <w:t>API Server cập nhật is_active=FALSE, ghi AuditLog GEOFENCE_DELETE và trả 200 OK.</w:t>
      </w:r>
    </w:p>
    <w:p>
      <w:pPr>
        <w:pStyle w:val="ListBullet"/>
        <w:spacing w:line="264" w:lineRule="auto"/>
      </w:pPr>
      <w:r>
        <w:rPr>
          <w:rFonts w:ascii="Times New Roman" w:hAnsi="Times New Roman" w:eastAsia="Times New Roman"/>
          <w:sz w:val="23"/>
        </w:rPr>
        <w:t>Web Dashboard xóa marker hoặc vùng geofence khỏi bản đồ.</w:t>
      </w:r>
    </w:p>
    <w:p>
      <w:pPr>
        <w:pStyle w:val="Heading2"/>
      </w:pPr>
      <w:r>
        <w:t>4.8 UC-07 - Xem Bản Đồ GIS 3D Real-time</w:t>
      </w:r>
    </w:p>
    <w:p>
      <w:pPr>
        <w:spacing w:line="276" w:lineRule="auto" w:after="80"/>
        <w:ind w:left="360"/>
      </w:pPr>
      <w:r>
        <w:rPr>
          <w:rFonts w:ascii="Times New Roman" w:hAnsi="Times New Roman" w:eastAsia="Times New Roman"/>
          <w:i/>
          <w:sz w:val="23"/>
        </w:rPr>
        <w:t>File sơ đồ: SD/UC07_View3DMap.puml</w:t>
      </w:r>
    </w:p>
    <w:p>
      <w:pPr>
        <w:spacing w:line="276" w:lineRule="auto" w:after="80"/>
        <w:ind w:firstLine="360"/>
      </w:pPr>
      <w:r>
        <w:rPr>
          <w:rFonts w:ascii="Times New Roman" w:hAnsi="Times New Roman" w:eastAsia="Times New Roman"/>
          <w:sz w:val="23"/>
        </w:rPr>
        <w:t>HR/Admin xem vị trí nhân viên trên bản đồ 3D:</w:t>
      </w:r>
    </w:p>
    <w:p>
      <w:pPr>
        <w:pStyle w:val="ListBullet"/>
        <w:spacing w:line="264" w:lineRule="auto"/>
      </w:pPr>
      <w:r>
        <w:rPr>
          <w:rFonts w:ascii="Times New Roman" w:hAnsi="Times New Roman" w:eastAsia="Times New Roman"/>
          <w:sz w:val="23"/>
        </w:rPr>
        <w:t>HR/Admin mở tab Bản đồ 3D trên Web Dashboard.</w:t>
      </w:r>
    </w:p>
    <w:p>
      <w:pPr>
        <w:pStyle w:val="ListBullet"/>
        <w:spacing w:line="264" w:lineRule="auto"/>
      </w:pPr>
      <w:r>
        <w:rPr>
          <w:rFonts w:ascii="Times New Roman" w:hAnsi="Times New Roman" w:eastAsia="Times New Roman"/>
          <w:sz w:val="23"/>
        </w:rPr>
        <w:t>Web Dashboard khởi tạo ArcGIS SceneView và load arcgis_layer_id của các tòa nhà.</w:t>
      </w:r>
    </w:p>
    <w:p>
      <w:pPr>
        <w:pStyle w:val="ListBullet"/>
        <w:spacing w:line="264" w:lineRule="auto"/>
      </w:pPr>
      <w:r>
        <w:rPr>
          <w:rFonts w:ascii="Times New Roman" w:hAnsi="Times New Roman" w:eastAsia="Times New Roman"/>
          <w:sz w:val="23"/>
        </w:rPr>
        <w:t>ArcGIS Scene View báo trạng thái sẵn sàng.</w:t>
      </w:r>
    </w:p>
    <w:p>
      <w:pPr>
        <w:pStyle w:val="ListBullet"/>
        <w:spacing w:line="264" w:lineRule="auto"/>
      </w:pPr>
      <w:r>
        <w:rPr>
          <w:rFonts w:ascii="Times New Roman" w:hAnsi="Times New Roman" w:eastAsia="Times New Roman"/>
          <w:sz w:val="23"/>
        </w:rPr>
        <w:t>Web Dashboard gọi API GET /realtime/employees-location để lấy vị trí nhân viên đang làm việc.</w:t>
      </w:r>
    </w:p>
    <w:p>
      <w:pPr>
        <w:pStyle w:val="ListBullet"/>
        <w:spacing w:line="264" w:lineRule="auto"/>
      </w:pPr>
      <w:r>
        <w:rPr>
          <w:rFonts w:ascii="Times New Roman" w:hAnsi="Times New Roman" w:eastAsia="Times New Roman"/>
          <w:sz w:val="23"/>
        </w:rPr>
        <w:t>API Server truy vấn AttendanceRecord có type check_in, status approved, trong ngày hiện tại và chưa có check_out tương ứng.</w:t>
      </w:r>
    </w:p>
    <w:p>
      <w:pPr>
        <w:pStyle w:val="ListBullet"/>
        <w:spacing w:line="264" w:lineRule="auto"/>
      </w:pPr>
      <w:r>
        <w:rPr>
          <w:rFonts w:ascii="Times New Roman" w:hAnsi="Times New Roman" w:eastAsia="Times New Roman"/>
          <w:sz w:val="23"/>
        </w:rPr>
        <w:t>Database trả danh sách employee_id, latitude, longitude, altitude, floor và building.</w:t>
      </w:r>
    </w:p>
    <w:p>
      <w:pPr>
        <w:pStyle w:val="ListBullet"/>
        <w:spacing w:line="264" w:lineRule="auto"/>
      </w:pPr>
      <w:r>
        <w:rPr>
          <w:rFonts w:ascii="Times New Roman" w:hAnsi="Times New Roman" w:eastAsia="Times New Roman"/>
          <w:sz w:val="23"/>
        </w:rPr>
        <w:t>Web Dashboard gửi dữ liệu marker sang ArcGIS Scene View.</w:t>
      </w:r>
    </w:p>
    <w:p>
      <w:pPr>
        <w:pStyle w:val="ListBullet"/>
        <w:spacing w:line="264" w:lineRule="auto"/>
      </w:pPr>
      <w:r>
        <w:rPr>
          <w:rFonts w:ascii="Times New Roman" w:hAnsi="Times New Roman" w:eastAsia="Times New Roman"/>
          <w:sz w:val="23"/>
        </w:rPr>
        <w:t>ArcGIS hiển thị bản đồ 3D với marker của từng nhân viên.</w:t>
      </w:r>
    </w:p>
    <w:p>
      <w:pPr>
        <w:pStyle w:val="ListBullet"/>
        <w:spacing w:line="264" w:lineRule="auto"/>
      </w:pPr>
      <w:r>
        <w:rPr>
          <w:rFonts w:ascii="Times New Roman" w:hAnsi="Times New Roman" w:eastAsia="Times New Roman"/>
          <w:sz w:val="23"/>
        </w:rPr>
        <w:t>Khi HR/Admin lọc theo Building, Floor hoặc Department, Web Dashboard gửi lại request với điều kiện lọc.</w:t>
      </w:r>
    </w:p>
    <w:p>
      <w:pPr>
        <w:pStyle w:val="ListBullet"/>
        <w:spacing w:line="264" w:lineRule="auto"/>
      </w:pPr>
      <w:r>
        <w:rPr>
          <w:rFonts w:ascii="Times New Roman" w:hAnsi="Times New Roman" w:eastAsia="Times New Roman"/>
          <w:sz w:val="23"/>
        </w:rPr>
        <w:t>API Server trả danh sách nhân viên đã lọc và ArcGIS cập nhật marker trên bản đồ.</w:t>
      </w:r>
    </w:p>
    <w:p>
      <w:pPr>
        <w:pStyle w:val="ListBullet"/>
        <w:spacing w:line="264" w:lineRule="auto"/>
      </w:pPr>
      <w:r>
        <w:rPr>
          <w:rFonts w:ascii="Times New Roman" w:hAnsi="Times New Roman" w:eastAsia="Times New Roman"/>
          <w:sz w:val="23"/>
        </w:rPr>
        <w:t>Trong chế độ auto refresh, Web Dashboard gọi lại API mỗi 30 giây để cập nhật vị trí mới nhất.</w:t>
      </w:r>
    </w:p>
    <w:p>
      <w:pPr>
        <w:pStyle w:val="Heading2"/>
      </w:pPr>
      <w:r>
        <w:t>4.9 UC-08 - Quản Lý Ca Làm Việc</w:t>
      </w:r>
    </w:p>
    <w:p>
      <w:pPr>
        <w:spacing w:line="276" w:lineRule="auto" w:after="80"/>
        <w:ind w:left="360"/>
      </w:pPr>
      <w:r>
        <w:rPr>
          <w:rFonts w:ascii="Times New Roman" w:hAnsi="Times New Roman" w:eastAsia="Times New Roman"/>
          <w:i/>
          <w:sz w:val="23"/>
        </w:rPr>
        <w:t>File sơ đồ: SD/UC08_ManageShift.puml</w:t>
      </w:r>
    </w:p>
    <w:p>
      <w:pPr>
        <w:spacing w:line="276" w:lineRule="auto" w:after="80"/>
        <w:ind w:firstLine="360"/>
      </w:pPr>
      <w:r>
        <w:rPr>
          <w:rFonts w:ascii="Times New Roman" w:hAnsi="Times New Roman" w:eastAsia="Times New Roman"/>
          <w:sz w:val="23"/>
        </w:rPr>
        <w:t>HR/Admin quản lý thông tin ca làm việc:</w:t>
      </w:r>
    </w:p>
    <w:p>
      <w:pPr>
        <w:pStyle w:val="ListBullet"/>
        <w:spacing w:line="264" w:lineRule="auto"/>
      </w:pPr>
      <w:r>
        <w:rPr>
          <w:rFonts w:ascii="Times New Roman" w:hAnsi="Times New Roman" w:eastAsia="Times New Roman"/>
          <w:sz w:val="23"/>
        </w:rPr>
        <w:t>HR/Admin vào menu Quản lý Ca trên Web Dashboard.</w:t>
      </w:r>
    </w:p>
    <w:p>
      <w:pPr>
        <w:pStyle w:val="ListBullet"/>
        <w:spacing w:line="264" w:lineRule="auto"/>
      </w:pPr>
      <w:r>
        <w:rPr>
          <w:rFonts w:ascii="Times New Roman" w:hAnsi="Times New Roman" w:eastAsia="Times New Roman"/>
          <w:sz w:val="23"/>
        </w:rPr>
        <w:t>Web Dashboard gọi API lấy danh sách Shift hiện có.</w:t>
      </w:r>
    </w:p>
    <w:p>
      <w:pPr>
        <w:pStyle w:val="ListBullet"/>
        <w:spacing w:line="264" w:lineRule="auto"/>
      </w:pPr>
      <w:r>
        <w:rPr>
          <w:rFonts w:ascii="Times New Roman" w:hAnsi="Times New Roman" w:eastAsia="Times New Roman"/>
          <w:sz w:val="23"/>
        </w:rPr>
        <w:t>API Server truy vấn Database và trả danh sách ca làm việc.</w:t>
      </w:r>
    </w:p>
    <w:p>
      <w:pPr>
        <w:pStyle w:val="ListBullet"/>
        <w:spacing w:line="264" w:lineRule="auto"/>
      </w:pPr>
      <w:r>
        <w:rPr>
          <w:rFonts w:ascii="Times New Roman" w:hAnsi="Times New Roman" w:eastAsia="Times New Roman"/>
          <w:sz w:val="23"/>
        </w:rPr>
        <w:t>HR/Admin nhấn Tạo mới và nhập name, start_time, end_time, late_tolerance_min, early_leave_min và apply_to_weekends.</w:t>
      </w:r>
    </w:p>
    <w:p>
      <w:pPr>
        <w:pStyle w:val="ListBullet"/>
        <w:spacing w:line="264" w:lineRule="auto"/>
      </w:pPr>
      <w:r>
        <w:rPr>
          <w:rFonts w:ascii="Times New Roman" w:hAnsi="Times New Roman" w:eastAsia="Times New Roman"/>
          <w:sz w:val="23"/>
        </w:rPr>
        <w:t>Web Dashboard gửi request POST /shifts đến API Server.</w:t>
      </w:r>
    </w:p>
    <w:p>
      <w:pPr>
        <w:pStyle w:val="ListBullet"/>
        <w:spacing w:line="264" w:lineRule="auto"/>
      </w:pPr>
      <w:r>
        <w:rPr>
          <w:rFonts w:ascii="Times New Roman" w:hAnsi="Times New Roman" w:eastAsia="Times New Roman"/>
          <w:sz w:val="23"/>
        </w:rPr>
        <w:t>Nếu thời gian ca bị xung đột với ca khác, API Server trả 409 Conflict và giao diện hiển thị cảnh báo.</w:t>
      </w:r>
    </w:p>
    <w:p>
      <w:pPr>
        <w:pStyle w:val="ListBullet"/>
        <w:spacing w:line="264" w:lineRule="auto"/>
      </w:pPr>
      <w:r>
        <w:rPr>
          <w:rFonts w:ascii="Times New Roman" w:hAnsi="Times New Roman" w:eastAsia="Times New Roman"/>
          <w:sz w:val="23"/>
        </w:rPr>
        <w:t>Nếu hợp lệ, API Server insert Shift, ghi AuditLog SHIFT_CREATE và trả shift_id mới.</w:t>
      </w:r>
    </w:p>
    <w:p>
      <w:pPr>
        <w:pStyle w:val="ListBullet"/>
        <w:spacing w:line="264" w:lineRule="auto"/>
      </w:pPr>
      <w:r>
        <w:rPr>
          <w:rFonts w:ascii="Times New Roman" w:hAnsi="Times New Roman" w:eastAsia="Times New Roman"/>
          <w:sz w:val="23"/>
        </w:rPr>
        <w:t>HR/Admin chọn nhân viên để gán ca.</w:t>
      </w:r>
    </w:p>
    <w:p>
      <w:pPr>
        <w:pStyle w:val="ListBullet"/>
        <w:spacing w:line="264" w:lineRule="auto"/>
      </w:pPr>
      <w:r>
        <w:rPr>
          <w:rFonts w:ascii="Times New Roman" w:hAnsi="Times New Roman" w:eastAsia="Times New Roman"/>
          <w:sz w:val="23"/>
        </w:rPr>
        <w:t>Web Dashboard gửi request cập nhật ca cho nhân viên.</w:t>
      </w:r>
    </w:p>
    <w:p>
      <w:pPr>
        <w:pStyle w:val="ListBullet"/>
        <w:spacing w:line="264" w:lineRule="auto"/>
      </w:pPr>
      <w:r>
        <w:rPr>
          <w:rFonts w:ascii="Times New Roman" w:hAnsi="Times New Roman" w:eastAsia="Times New Roman"/>
          <w:sz w:val="23"/>
        </w:rPr>
        <w:t>API Server cập nhật ca mặc định hoặc bản ghi gán ca, ghi AuditLog SHIFT_ASSIGN và trả 200 OK.</w:t>
      </w:r>
    </w:p>
    <w:p>
      <w:pPr>
        <w:pStyle w:val="ListBullet"/>
        <w:spacing w:line="264" w:lineRule="auto"/>
      </w:pPr>
      <w:r>
        <w:rPr>
          <w:rFonts w:ascii="Times New Roman" w:hAnsi="Times New Roman" w:eastAsia="Times New Roman"/>
          <w:sz w:val="23"/>
        </w:rPr>
        <w:t>Khi chỉnh sửa ca, hệ thống cảnh báo ca đang được áp dụng có thể ảnh hưởng đến các lần check-in tiếp theo.</w:t>
      </w:r>
    </w:p>
    <w:p>
      <w:pPr>
        <w:pStyle w:val="ListBullet"/>
        <w:spacing w:line="264" w:lineRule="auto"/>
      </w:pPr>
      <w:r>
        <w:rPr>
          <w:rFonts w:ascii="Times New Roman" w:hAnsi="Times New Roman" w:eastAsia="Times New Roman"/>
          <w:sz w:val="23"/>
        </w:rPr>
        <w:t>Sau khi HR/Admin xác nhận, API Server update Shift và ghi AuditLog SHIFT_UPDATE.</w:t>
      </w:r>
    </w:p>
    <w:p>
      <w:pPr>
        <w:pStyle w:val="Heading2"/>
      </w:pPr>
      <w:r>
        <w:t>4.10 UC-09 - Xem Và Xuất Báo Cáo Chấm Công</w:t>
      </w:r>
    </w:p>
    <w:p>
      <w:pPr>
        <w:spacing w:line="276" w:lineRule="auto" w:after="80"/>
        <w:ind w:left="360"/>
      </w:pPr>
      <w:r>
        <w:rPr>
          <w:rFonts w:ascii="Times New Roman" w:hAnsi="Times New Roman" w:eastAsia="Times New Roman"/>
          <w:i/>
          <w:sz w:val="23"/>
        </w:rPr>
        <w:t>File sơ đồ: SD/UC09_Report.puml</w:t>
      </w:r>
    </w:p>
    <w:p>
      <w:pPr>
        <w:spacing w:line="276" w:lineRule="auto" w:after="80"/>
        <w:ind w:firstLine="360"/>
      </w:pPr>
      <w:r>
        <w:rPr>
          <w:rFonts w:ascii="Times New Roman" w:hAnsi="Times New Roman" w:eastAsia="Times New Roman"/>
          <w:sz w:val="23"/>
        </w:rPr>
        <w:t>HR/Admin/CEO xem báo cáo chấm công và xuất file:</w:t>
      </w:r>
    </w:p>
    <w:p>
      <w:pPr>
        <w:pStyle w:val="ListBullet"/>
        <w:spacing w:line="264" w:lineRule="auto"/>
      </w:pPr>
      <w:r>
        <w:rPr>
          <w:rFonts w:ascii="Times New Roman" w:hAnsi="Times New Roman" w:eastAsia="Times New Roman"/>
          <w:sz w:val="23"/>
        </w:rPr>
        <w:t>Người dùng vào mục Báo cáo trên Web Dashboard.</w:t>
      </w:r>
    </w:p>
    <w:p>
      <w:pPr>
        <w:pStyle w:val="ListBullet"/>
        <w:spacing w:line="264" w:lineRule="auto"/>
      </w:pPr>
      <w:r>
        <w:rPr>
          <w:rFonts w:ascii="Times New Roman" w:hAnsi="Times New Roman" w:eastAsia="Times New Roman"/>
          <w:sz w:val="23"/>
        </w:rPr>
        <w:t>Người dùng chọn bộ lọc gồm khoảng thời gian, phòng ban hoặc nhân viên.</w:t>
      </w:r>
    </w:p>
    <w:p>
      <w:pPr>
        <w:pStyle w:val="ListBullet"/>
        <w:spacing w:line="264" w:lineRule="auto"/>
      </w:pPr>
      <w:r>
        <w:rPr>
          <w:rFonts w:ascii="Times New Roman" w:hAnsi="Times New Roman" w:eastAsia="Times New Roman"/>
          <w:sz w:val="23"/>
        </w:rPr>
        <w:t>Web Dashboard gửi request GET /reports/attendance đến API Server.</w:t>
      </w:r>
    </w:p>
    <w:p>
      <w:pPr>
        <w:pStyle w:val="ListBullet"/>
        <w:spacing w:line="264" w:lineRule="auto"/>
      </w:pPr>
      <w:r>
        <w:rPr>
          <w:rFonts w:ascii="Times New Roman" w:hAnsi="Times New Roman" w:eastAsia="Times New Roman"/>
          <w:sz w:val="23"/>
        </w:rPr>
        <w:t>API Server truy vấn AttendanceRecord kết hợp Employee theo điều kiện lọc.</w:t>
      </w:r>
    </w:p>
    <w:p>
      <w:pPr>
        <w:pStyle w:val="ListBullet"/>
        <w:spacing w:line="264" w:lineRule="auto"/>
      </w:pPr>
      <w:r>
        <w:rPr>
          <w:rFonts w:ascii="Times New Roman" w:hAnsi="Times New Roman" w:eastAsia="Times New Roman"/>
          <w:sz w:val="23"/>
        </w:rPr>
        <w:t>Database trả các bản ghi chấm công thô.</w:t>
      </w:r>
    </w:p>
    <w:p>
      <w:pPr>
        <w:pStyle w:val="ListBullet"/>
        <w:spacing w:line="264" w:lineRule="auto"/>
      </w:pPr>
      <w:r>
        <w:rPr>
          <w:rFonts w:ascii="Times New Roman" w:hAnsi="Times New Roman" w:eastAsia="Times New Roman"/>
          <w:sz w:val="23"/>
        </w:rPr>
        <w:t>API Server tổng hợp số ngày công, tổng giờ làm, số lần trễ, số lần về sớm, số lần vắng mặt và số bản ghi bị từ chối.</w:t>
      </w:r>
    </w:p>
    <w:p>
      <w:pPr>
        <w:pStyle w:val="ListBullet"/>
        <w:spacing w:line="264" w:lineRule="auto"/>
      </w:pPr>
      <w:r>
        <w:rPr>
          <w:rFonts w:ascii="Times New Roman" w:hAnsi="Times New Roman" w:eastAsia="Times New Roman"/>
          <w:sz w:val="23"/>
        </w:rPr>
        <w:t>Nếu không có dữ liệu, Web Dashboard hiển thị thông báo không có dữ liệu.</w:t>
      </w:r>
    </w:p>
    <w:p>
      <w:pPr>
        <w:pStyle w:val="ListBullet"/>
        <w:spacing w:line="264" w:lineRule="auto"/>
      </w:pPr>
      <w:r>
        <w:rPr>
          <w:rFonts w:ascii="Times New Roman" w:hAnsi="Times New Roman" w:eastAsia="Times New Roman"/>
          <w:sz w:val="23"/>
        </w:rPr>
        <w:t>Nếu có dữ liệu, Web Dashboard hiển thị summary và bảng bản ghi chi tiết.</w:t>
      </w:r>
    </w:p>
    <w:p>
      <w:pPr>
        <w:pStyle w:val="ListBullet"/>
        <w:spacing w:line="264" w:lineRule="auto"/>
      </w:pPr>
      <w:r>
        <w:rPr>
          <w:rFonts w:ascii="Times New Roman" w:hAnsi="Times New Roman" w:eastAsia="Times New Roman"/>
          <w:sz w:val="23"/>
        </w:rPr>
        <w:t>Khi người dùng nhấn Xuất Excel hoặc Xuất PDF, Web Dashboard gửi request export kèm format.</w:t>
      </w:r>
    </w:p>
    <w:p>
      <w:pPr>
        <w:pStyle w:val="ListBullet"/>
        <w:spacing w:line="264" w:lineRule="auto"/>
      </w:pPr>
      <w:r>
        <w:rPr>
          <w:rFonts w:ascii="Times New Roman" w:hAnsi="Times New Roman" w:eastAsia="Times New Roman"/>
          <w:sz w:val="23"/>
        </w:rPr>
        <w:t>API Server truy vấn lại dữ liệu theo cùng bộ lọc và tạo file Excel/PDF.</w:t>
      </w:r>
    </w:p>
    <w:p>
      <w:pPr>
        <w:pStyle w:val="ListBullet"/>
        <w:spacing w:line="264" w:lineRule="auto"/>
      </w:pPr>
      <w:r>
        <w:rPr>
          <w:rFonts w:ascii="Times New Roman" w:hAnsi="Times New Roman" w:eastAsia="Times New Roman"/>
          <w:sz w:val="23"/>
        </w:rPr>
        <w:t>API Server trả file stream để trình duyệt tải file về máy người dùng.</w:t>
      </w:r>
    </w:p>
    <w:p>
      <w:pPr>
        <w:pStyle w:val="Heading2"/>
      </w:pPr>
      <w:r>
        <w:t>4.11 UC-10 - Quản Lý Ngoại Lệ Chấm Công</w:t>
      </w:r>
    </w:p>
    <w:p>
      <w:pPr>
        <w:spacing w:line="276" w:lineRule="auto" w:after="80"/>
        <w:ind w:left="360"/>
      </w:pPr>
      <w:r>
        <w:rPr>
          <w:rFonts w:ascii="Times New Roman" w:hAnsi="Times New Roman" w:eastAsia="Times New Roman"/>
          <w:i/>
          <w:sz w:val="23"/>
        </w:rPr>
        <w:t>File sơ đồ: SD/UC10_ManageException.puml</w:t>
      </w:r>
    </w:p>
    <w:p>
      <w:pPr>
        <w:spacing w:line="276" w:lineRule="auto" w:after="80"/>
        <w:ind w:firstLine="360"/>
      </w:pPr>
      <w:r>
        <w:rPr>
          <w:rFonts w:ascii="Times New Roman" w:hAnsi="Times New Roman" w:eastAsia="Times New Roman"/>
          <w:sz w:val="23"/>
        </w:rPr>
        <w:t>HR/Admin xem và xử lý ngoại lệ chấm công:</w:t>
      </w:r>
    </w:p>
    <w:p>
      <w:pPr>
        <w:pStyle w:val="ListBullet"/>
        <w:spacing w:line="264" w:lineRule="auto"/>
      </w:pPr>
      <w:r>
        <w:rPr>
          <w:rFonts w:ascii="Times New Roman" w:hAnsi="Times New Roman" w:eastAsia="Times New Roman"/>
          <w:sz w:val="23"/>
        </w:rPr>
        <w:t>HR/Admin vào mục Ngoại lệ trên Web Dashboard.</w:t>
      </w:r>
    </w:p>
    <w:p>
      <w:pPr>
        <w:pStyle w:val="ListBullet"/>
        <w:spacing w:line="264" w:lineRule="auto"/>
      </w:pPr>
      <w:r>
        <w:rPr>
          <w:rFonts w:ascii="Times New Roman" w:hAnsi="Times New Roman" w:eastAsia="Times New Roman"/>
          <w:sz w:val="23"/>
        </w:rPr>
        <w:t>Web Dashboard gọi API lấy các AttendanceRecord có status rejected, is_late TRUE hoặc is_early_leave TRUE.</w:t>
      </w:r>
    </w:p>
    <w:p>
      <w:pPr>
        <w:pStyle w:val="ListBullet"/>
        <w:spacing w:line="264" w:lineRule="auto"/>
      </w:pPr>
      <w:r>
        <w:rPr>
          <w:rFonts w:ascii="Times New Roman" w:hAnsi="Times New Roman" w:eastAsia="Times New Roman"/>
          <w:sz w:val="23"/>
        </w:rPr>
        <w:t>API Server truy vấn Database, sắp xếp theo thời gian mới nhất và trả danh sách ngoại lệ.</w:t>
      </w:r>
    </w:p>
    <w:p>
      <w:pPr>
        <w:pStyle w:val="ListBullet"/>
        <w:spacing w:line="264" w:lineRule="auto"/>
      </w:pPr>
      <w:r>
        <w:rPr>
          <w:rFonts w:ascii="Times New Roman" w:hAnsi="Times New Roman" w:eastAsia="Times New Roman"/>
          <w:sz w:val="23"/>
        </w:rPr>
        <w:t>Web Dashboard hiển thị các bản ghi bất thường cho HR/Admin.</w:t>
      </w:r>
    </w:p>
    <w:p>
      <w:pPr>
        <w:pStyle w:val="ListBullet"/>
        <w:spacing w:line="264" w:lineRule="auto"/>
      </w:pPr>
      <w:r>
        <w:rPr>
          <w:rFonts w:ascii="Times New Roman" w:hAnsi="Times New Roman" w:eastAsia="Times New Roman"/>
          <w:sz w:val="23"/>
        </w:rPr>
        <w:t>HR/Admin chọn một bản ghi để xem chi tiết.</w:t>
      </w:r>
    </w:p>
    <w:p>
      <w:pPr>
        <w:pStyle w:val="ListBullet"/>
        <w:spacing w:line="264" w:lineRule="auto"/>
      </w:pPr>
      <w:r>
        <w:rPr>
          <w:rFonts w:ascii="Times New Roman" w:hAnsi="Times New Roman" w:eastAsia="Times New Roman"/>
          <w:sz w:val="23"/>
        </w:rPr>
        <w:t>Web Dashboard gọi API lấy AttendanceRecord kèm FraudDetection.</w:t>
      </w:r>
    </w:p>
    <w:p>
      <w:pPr>
        <w:pStyle w:val="ListBullet"/>
        <w:spacing w:line="264" w:lineRule="auto"/>
      </w:pPr>
      <w:r>
        <w:rPr>
          <w:rFonts w:ascii="Times New Roman" w:hAnsi="Times New Roman" w:eastAsia="Times New Roman"/>
          <w:sz w:val="23"/>
        </w:rPr>
        <w:t>API Server trả chi tiết gồm lý do từ chối, tọa độ, kết quả FraudDetection và các cờ gian lận.</w:t>
      </w:r>
    </w:p>
    <w:p>
      <w:pPr>
        <w:pStyle w:val="ListBullet"/>
        <w:spacing w:line="264" w:lineRule="auto"/>
      </w:pPr>
      <w:r>
        <w:rPr>
          <w:rFonts w:ascii="Times New Roman" w:hAnsi="Times New Roman" w:eastAsia="Times New Roman"/>
          <w:sz w:val="23"/>
        </w:rPr>
        <w:t>Nếu HR/Admin phê duyệt thủ công, Web Dashboard gửi request approve.</w:t>
      </w:r>
    </w:p>
    <w:p>
      <w:pPr>
        <w:pStyle w:val="ListBullet"/>
        <w:spacing w:line="264" w:lineRule="auto"/>
      </w:pPr>
      <w:r>
        <w:rPr>
          <w:rFonts w:ascii="Times New Roman" w:hAnsi="Times New Roman" w:eastAsia="Times New Roman"/>
          <w:sz w:val="23"/>
        </w:rPr>
        <w:t>API Server cập nhật AttendanceRecord thành approved, xóa rejection_reason nếu cần và ghi AuditLog MANUAL_APPROVE.</w:t>
      </w:r>
    </w:p>
    <w:p>
      <w:pPr>
        <w:pStyle w:val="ListBullet"/>
        <w:spacing w:line="264" w:lineRule="auto"/>
      </w:pPr>
      <w:r>
        <w:rPr>
          <w:rFonts w:ascii="Times New Roman" w:hAnsi="Times New Roman" w:eastAsia="Times New Roman"/>
          <w:sz w:val="23"/>
        </w:rPr>
        <w:t>Nếu HR/Admin chọn giữ nguyên từ chối, hệ thống không thay đổi trạng thái bản ghi.</w:t>
      </w:r>
    </w:p>
    <w:p>
      <w:pPr>
        <w:pStyle w:val="Heading2"/>
      </w:pPr>
      <w:r>
        <w:t>4.12 UC-11 - Phát Hiện Gian Lận Và Xác Minh Gương Mặt</w:t>
      </w:r>
    </w:p>
    <w:p>
      <w:pPr>
        <w:spacing w:line="276" w:lineRule="auto" w:after="80"/>
        <w:ind w:left="360"/>
      </w:pPr>
      <w:r>
        <w:rPr>
          <w:rFonts w:ascii="Times New Roman" w:hAnsi="Times New Roman" w:eastAsia="Times New Roman"/>
          <w:i/>
          <w:sz w:val="23"/>
        </w:rPr>
        <w:t>File sơ đồ: SD/UC11_FraudDetection.puml</w:t>
      </w:r>
    </w:p>
    <w:p>
      <w:pPr>
        <w:spacing w:line="276" w:lineRule="auto" w:after="80"/>
      </w:pPr>
      <w:r>
        <w:rPr>
          <w:rFonts w:ascii="Times New Roman" w:hAnsi="Times New Roman" w:eastAsia="Times New Roman"/>
          <w:sz w:val="23"/>
        </w:rPr>
        <w:t>UC-11 được kích hoạt tự động trong luồng check-in/check-out:</w:t>
      </w:r>
    </w:p>
    <w:p>
      <w:pPr>
        <w:pStyle w:val="ListBullet"/>
        <w:spacing w:line="264" w:lineRule="auto"/>
      </w:pPr>
      <w:r>
        <w:rPr>
          <w:rFonts w:ascii="Times New Roman" w:hAnsi="Times New Roman" w:eastAsia="Times New Roman"/>
          <w:sz w:val="23"/>
        </w:rPr>
        <w:t>API Server gọi Fraud Service với employee_id, device_fingerprint, GPS, gps_accuracy, ảnh gương mặt, liveness_signals và raw_signals.</w:t>
      </w:r>
    </w:p>
    <w:p>
      <w:pPr>
        <w:pStyle w:val="ListBullet"/>
        <w:spacing w:line="264" w:lineRule="auto"/>
      </w:pPr>
      <w:r>
        <w:rPr>
          <w:rFonts w:ascii="Times New Roman" w:hAnsi="Times New Roman" w:eastAsia="Times New Roman"/>
          <w:sz w:val="23"/>
        </w:rPr>
        <w:t>Fraud Service đọc cờ mock_location từ hệ điều hành thiết bị.</w:t>
      </w:r>
    </w:p>
    <w:p>
      <w:pPr>
        <w:pStyle w:val="ListBullet"/>
        <w:spacing w:line="264" w:lineRule="auto"/>
      </w:pPr>
      <w:r>
        <w:rPr>
          <w:rFonts w:ascii="Times New Roman" w:hAnsi="Times New Roman" w:eastAsia="Times New Roman"/>
          <w:sz w:val="23"/>
        </w:rPr>
        <w:t>Fraud Service truy vấn 3 vị trí chấm công gần nhất của nhân viên để phân tích tốc độ di chuyển.</w:t>
      </w:r>
    </w:p>
    <w:p>
      <w:pPr>
        <w:pStyle w:val="ListBullet"/>
        <w:spacing w:line="264" w:lineRule="auto"/>
      </w:pPr>
      <w:r>
        <w:rPr>
          <w:rFonts w:ascii="Times New Roman" w:hAnsi="Times New Roman" w:eastAsia="Times New Roman"/>
          <w:sz w:val="23"/>
        </w:rPr>
        <w:t>Nếu tốc độ bất thường, gps_accuracy không hợp lệ hoặc altitude bất thường, hệ thống đánh dấu gps_spoofing_detected.</w:t>
      </w:r>
    </w:p>
    <w:p>
      <w:pPr>
        <w:pStyle w:val="ListBullet"/>
        <w:spacing w:line="264" w:lineRule="auto"/>
      </w:pPr>
      <w:r>
        <w:rPr>
          <w:rFonts w:ascii="Times New Roman" w:hAnsi="Times New Roman" w:eastAsia="Times New Roman"/>
          <w:sz w:val="23"/>
        </w:rPr>
        <w:t>Fraud Service truy vấn Device theo device_fingerprint và employee_id để kiểm tra thiết bị lạ.</w:t>
      </w:r>
    </w:p>
    <w:p>
      <w:pPr>
        <w:pStyle w:val="ListBullet"/>
        <w:spacing w:line="264" w:lineRule="auto"/>
      </w:pPr>
      <w:r>
        <w:rPr>
          <w:rFonts w:ascii="Times New Roman" w:hAnsi="Times New Roman" w:eastAsia="Times New Roman"/>
          <w:sz w:val="23"/>
        </w:rPr>
        <w:t>Nếu thiết bị không tồn tại hoặc chưa được tin cậy, hệ thống đánh dấu unknown_device.</w:t>
      </w:r>
    </w:p>
    <w:p>
      <w:pPr>
        <w:pStyle w:val="ListBullet"/>
        <w:spacing w:line="264" w:lineRule="auto"/>
      </w:pPr>
      <w:r>
        <w:rPr>
          <w:rFonts w:ascii="Times New Roman" w:hAnsi="Times New Roman" w:eastAsia="Times New Roman"/>
          <w:sz w:val="23"/>
        </w:rPr>
        <w:t>Fraud Service lấy face_template của nhân viên từ Database.</w:t>
      </w:r>
    </w:p>
    <w:p>
      <w:pPr>
        <w:pStyle w:val="ListBullet"/>
        <w:spacing w:line="264" w:lineRule="auto"/>
      </w:pPr>
      <w:r>
        <w:rPr>
          <w:rFonts w:ascii="Times New Roman" w:hAnsi="Times New Roman" w:eastAsia="Times New Roman"/>
          <w:sz w:val="23"/>
        </w:rPr>
        <w:t>Fraud Service gọi Face Verification Service để so khớp face_image với face_template và kiểm tra liveness.</w:t>
      </w:r>
    </w:p>
    <w:p>
      <w:pPr>
        <w:pStyle w:val="ListBullet"/>
        <w:spacing w:line="264" w:lineRule="auto"/>
      </w:pPr>
      <w:r>
        <w:rPr>
          <w:rFonts w:ascii="Times New Roman" w:hAnsi="Times New Roman" w:eastAsia="Times New Roman"/>
          <w:sz w:val="23"/>
        </w:rPr>
        <w:t>Face Verification Service trả face_match_score, liveness_score, face_matched và liveness_passed.</w:t>
      </w:r>
    </w:p>
    <w:p>
      <w:pPr>
        <w:pStyle w:val="ListBullet"/>
        <w:spacing w:line="264" w:lineRule="auto"/>
      </w:pPr>
      <w:r>
        <w:rPr>
          <w:rFonts w:ascii="Times New Roman" w:hAnsi="Times New Roman" w:eastAsia="Times New Roman"/>
          <w:sz w:val="23"/>
        </w:rPr>
        <w:t>Fraud Service xác định face_mismatch_detected và liveness_failed.</w:t>
      </w:r>
    </w:p>
    <w:p>
      <w:pPr>
        <w:pStyle w:val="ListBullet"/>
        <w:spacing w:line="264" w:lineRule="auto"/>
      </w:pPr>
      <w:r>
        <w:rPr>
          <w:rFonts w:ascii="Times New Roman" w:hAnsi="Times New Roman" w:eastAsia="Times New Roman"/>
          <w:sz w:val="23"/>
        </w:rPr>
        <w:t>Fraud Service tính confidence_score bắt đầu từ 100 và trừ điểm theo từng dấu hiệu gian lận.</w:t>
      </w:r>
    </w:p>
    <w:p>
      <w:pPr>
        <w:pStyle w:val="ListBullet"/>
        <w:spacing w:line="264" w:lineRule="auto"/>
      </w:pPr>
      <w:r>
        <w:rPr>
          <w:rFonts w:ascii="Times New Roman" w:hAnsi="Times New Roman" w:eastAsia="Times New Roman"/>
          <w:sz w:val="23"/>
        </w:rPr>
        <w:t>Fraud Service trả FraudResult cho API Server.</w:t>
      </w:r>
    </w:p>
    <w:p>
      <w:pPr>
        <w:pStyle w:val="ListBullet"/>
        <w:spacing w:line="264" w:lineRule="auto"/>
      </w:pPr>
      <w:r>
        <w:rPr>
          <w:rFonts w:ascii="Times New Roman" w:hAnsi="Times New Roman" w:eastAsia="Times New Roman"/>
          <w:sz w:val="23"/>
        </w:rPr>
        <w:t>API Server lưu FraudDetection vào Database với flags, confidence_score, raw_signals và thời điểm kiểm tra.</w:t>
      </w:r>
    </w:p>
    <w:p>
      <w:pPr>
        <w:pStyle w:val="ListBullet"/>
        <w:spacing w:line="264" w:lineRule="auto"/>
      </w:pPr>
      <w:r>
        <w:rPr>
          <w:rFonts w:ascii="Times New Roman" w:hAnsi="Times New Roman" w:eastAsia="Times New Roman"/>
          <w:sz w:val="23"/>
        </w:rPr>
        <w:t>Nếu liveness_failed hoặc confidence_score thấp, API Server đánh dấu yêu cầu chấm công bị từ chối.</w:t>
      </w:r>
    </w:p>
    <w:p>
      <w:pPr>
        <w:pStyle w:val="ListBullet"/>
        <w:spacing w:line="264" w:lineRule="auto"/>
      </w:pPr>
      <w:r>
        <w:rPr>
          <w:rFonts w:ascii="Times New Roman" w:hAnsi="Times New Roman" w:eastAsia="Times New Roman"/>
          <w:sz w:val="23"/>
        </w:rPr>
        <w:t>Nếu confidence_score ở vùng nghi ngờ, hệ thống vẫn có thể ghi nhận nhưng tạo AuditLog để HR xem xét.</w:t>
      </w:r>
    </w:p>
    <w:p>
      <w:pPr>
        <w:pStyle w:val="ListBullet"/>
        <w:spacing w:line="264" w:lineRule="auto"/>
      </w:pPr>
      <w:r>
        <w:rPr>
          <w:rFonts w:ascii="Times New Roman" w:hAnsi="Times New Roman" w:eastAsia="Times New Roman"/>
          <w:sz w:val="23"/>
        </w:rPr>
        <w:t>Nếu confidence_score đủ tin cậy, quyết định cuối cùng phụ thuộc vào kết quả kiểm tra geofence.</w:t>
      </w:r>
    </w:p>
    <w:p>
      <w:pPr>
        <w:pStyle w:val="Heading2"/>
      </w:pPr>
      <w:r>
        <w:t>4.13 UC-12 - Phát Hiện Chấm Công Hộ</w:t>
      </w:r>
    </w:p>
    <w:p>
      <w:pPr>
        <w:spacing w:line="276" w:lineRule="auto" w:after="80"/>
        <w:ind w:left="360"/>
      </w:pPr>
      <w:r>
        <w:rPr>
          <w:rFonts w:ascii="Times New Roman" w:hAnsi="Times New Roman" w:eastAsia="Times New Roman"/>
          <w:i/>
          <w:sz w:val="23"/>
        </w:rPr>
        <w:t>File sơ đồ: SD/UC12_BuddyPunch.puml</w:t>
      </w:r>
    </w:p>
    <w:p>
      <w:pPr>
        <w:spacing w:line="276" w:lineRule="auto" w:after="80"/>
      </w:pPr>
      <w:r>
        <w:rPr>
          <w:rFonts w:ascii="Times New Roman" w:hAnsi="Times New Roman" w:eastAsia="Times New Roman"/>
          <w:sz w:val="23"/>
        </w:rPr>
        <w:t>UC-12 kiểm tra khả năng chấm công hộ và chạy song song với các kiểm tra gian lận khác:</w:t>
      </w:r>
    </w:p>
    <w:p>
      <w:pPr>
        <w:pStyle w:val="ListBullet"/>
        <w:spacing w:line="264" w:lineRule="auto"/>
      </w:pPr>
      <w:r>
        <w:rPr>
          <w:rFonts w:ascii="Times New Roman" w:hAnsi="Times New Roman" w:eastAsia="Times New Roman"/>
          <w:sz w:val="23"/>
        </w:rPr>
        <w:t>API Server gọi Fraud Service với device_fingerprint, employee_id, tọa độ và timestamp.</w:t>
      </w:r>
    </w:p>
    <w:p>
      <w:pPr>
        <w:pStyle w:val="ListBullet"/>
        <w:spacing w:line="264" w:lineRule="auto"/>
      </w:pPr>
      <w:r>
        <w:rPr>
          <w:rFonts w:ascii="Times New Roman" w:hAnsi="Times New Roman" w:eastAsia="Times New Roman"/>
          <w:sz w:val="23"/>
        </w:rPr>
        <w:t>Fraud Service truy vấn các employee_id đã dùng cùng thiết bị trong 1 giờ gần nhất.</w:t>
      </w:r>
    </w:p>
    <w:p>
      <w:pPr>
        <w:pStyle w:val="ListBullet"/>
        <w:spacing w:line="264" w:lineRule="auto"/>
      </w:pPr>
      <w:r>
        <w:rPr>
          <w:rFonts w:ascii="Times New Roman" w:hAnsi="Times New Roman" w:eastAsia="Times New Roman"/>
          <w:sz w:val="23"/>
        </w:rPr>
        <w:t>Nếu thiết bị đã được dùng cho employee khác trong khoảng thời gian ngắn, hệ thống đánh dấu buddy_punch_suspected với reason device_shared.</w:t>
      </w:r>
    </w:p>
    <w:p>
      <w:pPr>
        <w:pStyle w:val="ListBullet"/>
        <w:spacing w:line="264" w:lineRule="auto"/>
      </w:pPr>
      <w:r>
        <w:rPr>
          <w:rFonts w:ascii="Times New Roman" w:hAnsi="Times New Roman" w:eastAsia="Times New Roman"/>
          <w:sz w:val="23"/>
        </w:rPr>
        <w:t>Nếu thiết bị chỉ dùng cho một employee, hệ thống chưa đánh dấu nghi ngờ ở bước này.</w:t>
      </w:r>
    </w:p>
    <w:p>
      <w:pPr>
        <w:pStyle w:val="ListBullet"/>
        <w:spacing w:line="264" w:lineRule="auto"/>
      </w:pPr>
      <w:r>
        <w:rPr>
          <w:rFonts w:ascii="Times New Roman" w:hAnsi="Times New Roman" w:eastAsia="Times New Roman"/>
          <w:sz w:val="23"/>
        </w:rPr>
        <w:t>Fraud Service truy vấn vị trí chấm công gần nhất của employee hiện tại.</w:t>
      </w:r>
    </w:p>
    <w:p>
      <w:pPr>
        <w:pStyle w:val="ListBullet"/>
        <w:spacing w:line="264" w:lineRule="auto"/>
      </w:pPr>
      <w:r>
        <w:rPr>
          <w:rFonts w:ascii="Times New Roman" w:hAnsi="Times New Roman" w:eastAsia="Times New Roman"/>
          <w:sz w:val="23"/>
        </w:rPr>
        <w:t>Fraud Service tính khoảng cách và thời gian giữa hai lần chấm công.</w:t>
      </w:r>
    </w:p>
    <w:p>
      <w:pPr>
        <w:pStyle w:val="ListBullet"/>
        <w:spacing w:line="264" w:lineRule="auto"/>
      </w:pPr>
      <w:r>
        <w:rPr>
          <w:rFonts w:ascii="Times New Roman" w:hAnsi="Times New Roman" w:eastAsia="Times New Roman"/>
          <w:sz w:val="23"/>
        </w:rPr>
        <w:t>Nếu tốc độ di chuyển vượt ngưỡng thực tế, hệ thống đánh dấu buddy_punch_suspected với reason impossible_travel.</w:t>
      </w:r>
    </w:p>
    <w:p>
      <w:pPr>
        <w:pStyle w:val="ListBullet"/>
        <w:spacing w:line="264" w:lineRule="auto"/>
      </w:pPr>
      <w:r>
        <w:rPr>
          <w:rFonts w:ascii="Times New Roman" w:hAnsi="Times New Roman" w:eastAsia="Times New Roman"/>
          <w:sz w:val="23"/>
        </w:rPr>
        <w:t>Fraud Service trả kết quả buddy_punch_suspected cho API Server.</w:t>
      </w:r>
    </w:p>
    <w:p>
      <w:pPr>
        <w:pStyle w:val="ListBullet"/>
        <w:spacing w:line="264" w:lineRule="auto"/>
      </w:pPr>
      <w:r>
        <w:rPr>
          <w:rFonts w:ascii="Times New Roman" w:hAnsi="Times New Roman" w:eastAsia="Times New Roman"/>
          <w:sz w:val="23"/>
        </w:rPr>
        <w:t>Nếu có nghi ngờ, API Server cập nhật FraudDetection và ghi AuditLog BUDDY_PUNCH_ALERT.</w:t>
      </w:r>
    </w:p>
    <w:p>
      <w:pPr>
        <w:pStyle w:val="ListBullet"/>
        <w:spacing w:line="264" w:lineRule="auto"/>
      </w:pPr>
      <w:r>
        <w:rPr>
          <w:rFonts w:ascii="Times New Roman" w:hAnsi="Times New Roman" w:eastAsia="Times New Roman"/>
          <w:sz w:val="23"/>
        </w:rPr>
        <w:t>Hệ thống không tự động reject trong mọi trường hợp buddy punching, mà ghi nhận để HR xem xét ở UC-10.</w:t>
      </w:r>
    </w:p>
    <w:p>
      <w:pPr>
        <w:pStyle w:val="Heading2"/>
      </w:pPr>
      <w:r>
        <w:t>4.14 UC-13 - Quản Lý Thiết Bị Tin Cậy</w:t>
      </w:r>
    </w:p>
    <w:p>
      <w:pPr>
        <w:spacing w:line="276" w:lineRule="auto" w:after="80"/>
        <w:ind w:left="360"/>
      </w:pPr>
      <w:r>
        <w:rPr>
          <w:rFonts w:ascii="Times New Roman" w:hAnsi="Times New Roman" w:eastAsia="Times New Roman"/>
          <w:i/>
          <w:sz w:val="23"/>
        </w:rPr>
        <w:t>File sơ đồ: SD/UC13_ManageDevice.puml</w:t>
      </w:r>
    </w:p>
    <w:p>
      <w:pPr>
        <w:spacing w:line="276" w:lineRule="auto" w:after="80"/>
        <w:ind w:firstLine="360"/>
      </w:pPr>
      <w:r>
        <w:rPr>
          <w:rFonts w:ascii="Times New Roman" w:hAnsi="Times New Roman" w:eastAsia="Times New Roman"/>
          <w:sz w:val="23"/>
        </w:rPr>
        <w:t>Admin quản lý danh sách thiết bị đã đăng ký:</w:t>
      </w:r>
    </w:p>
    <w:p>
      <w:pPr>
        <w:pStyle w:val="ListBullet"/>
        <w:spacing w:line="264" w:lineRule="auto"/>
      </w:pPr>
      <w:r>
        <w:rPr>
          <w:rFonts w:ascii="Times New Roman" w:hAnsi="Times New Roman" w:eastAsia="Times New Roman"/>
          <w:sz w:val="23"/>
        </w:rPr>
        <w:t>Admin vào mục Quản lý Thiết bị trên Web Dashboard.</w:t>
      </w:r>
    </w:p>
    <w:p>
      <w:pPr>
        <w:pStyle w:val="ListBullet"/>
        <w:spacing w:line="264" w:lineRule="auto"/>
      </w:pPr>
      <w:r>
        <w:rPr>
          <w:rFonts w:ascii="Times New Roman" w:hAnsi="Times New Roman" w:eastAsia="Times New Roman"/>
          <w:sz w:val="23"/>
        </w:rPr>
        <w:t>Web Dashboard gọi API lấy danh sách thiết bị, có thể lọc theo employee_id.</w:t>
      </w:r>
    </w:p>
    <w:p>
      <w:pPr>
        <w:pStyle w:val="ListBullet"/>
        <w:spacing w:line="264" w:lineRule="auto"/>
      </w:pPr>
      <w:r>
        <w:rPr>
          <w:rFonts w:ascii="Times New Roman" w:hAnsi="Times New Roman" w:eastAsia="Times New Roman"/>
          <w:sz w:val="23"/>
        </w:rPr>
        <w:t>API Server truy vấn Device kết hợp Employee và trả danh sách thiết bị.</w:t>
      </w:r>
    </w:p>
    <w:p>
      <w:pPr>
        <w:pStyle w:val="ListBullet"/>
        <w:spacing w:line="264" w:lineRule="auto"/>
      </w:pPr>
      <w:r>
        <w:rPr>
          <w:rFonts w:ascii="Times New Roman" w:hAnsi="Times New Roman" w:eastAsia="Times New Roman"/>
          <w:sz w:val="23"/>
        </w:rPr>
        <w:t>Web Dashboard hiển thị thông tin thiết bị gồm nhân viên, platform, model, is_trusted và registered_at.</w:t>
      </w:r>
    </w:p>
    <w:p>
      <w:pPr>
        <w:pStyle w:val="ListBullet"/>
        <w:spacing w:line="264" w:lineRule="auto"/>
      </w:pPr>
      <w:r>
        <w:rPr>
          <w:rFonts w:ascii="Times New Roman" w:hAnsi="Times New Roman" w:eastAsia="Times New Roman"/>
          <w:sz w:val="23"/>
        </w:rPr>
        <w:t>Khi Admin đánh dấu thiết bị tin cậy, Web Dashboard gửi request cập nhật is_trusted=true.</w:t>
      </w:r>
    </w:p>
    <w:p>
      <w:pPr>
        <w:pStyle w:val="ListBullet"/>
        <w:spacing w:line="264" w:lineRule="auto"/>
      </w:pPr>
      <w:r>
        <w:rPr>
          <w:rFonts w:ascii="Times New Roman" w:hAnsi="Times New Roman" w:eastAsia="Times New Roman"/>
          <w:sz w:val="23"/>
        </w:rPr>
        <w:t>API Server update Device, ghi AuditLog DEVICE_TRUST và trả 200 OK.</w:t>
      </w:r>
    </w:p>
    <w:p>
      <w:pPr>
        <w:pStyle w:val="ListBullet"/>
        <w:spacing w:line="264" w:lineRule="auto"/>
      </w:pPr>
      <w:r>
        <w:rPr>
          <w:rFonts w:ascii="Times New Roman" w:hAnsi="Times New Roman" w:eastAsia="Times New Roman"/>
          <w:sz w:val="23"/>
        </w:rPr>
        <w:t>Web Dashboard thông báo thiết bị đã được tin cậy.</w:t>
      </w:r>
    </w:p>
    <w:p>
      <w:pPr>
        <w:pStyle w:val="ListBullet"/>
        <w:spacing w:line="264" w:lineRule="auto"/>
      </w:pPr>
      <w:r>
        <w:rPr>
          <w:rFonts w:ascii="Times New Roman" w:hAnsi="Times New Roman" w:eastAsia="Times New Roman"/>
          <w:sz w:val="23"/>
        </w:rPr>
        <w:t>Khi Admin thu hồi tin cậy, Web Dashboard gửi request cập nhật is_trusted=false.</w:t>
      </w:r>
    </w:p>
    <w:p>
      <w:pPr>
        <w:pStyle w:val="ListBullet"/>
        <w:spacing w:line="264" w:lineRule="auto"/>
      </w:pPr>
      <w:r>
        <w:rPr>
          <w:rFonts w:ascii="Times New Roman" w:hAnsi="Times New Roman" w:eastAsia="Times New Roman"/>
          <w:sz w:val="23"/>
        </w:rPr>
        <w:t>API Server update Device, ghi AuditLog DEVICE_UNTRUST và trả 200 OK.</w:t>
      </w:r>
    </w:p>
    <w:p>
      <w:pPr>
        <w:pStyle w:val="ListBullet"/>
        <w:spacing w:line="264" w:lineRule="auto"/>
      </w:pPr>
      <w:r>
        <w:rPr>
          <w:rFonts w:ascii="Times New Roman" w:hAnsi="Times New Roman" w:eastAsia="Times New Roman"/>
          <w:sz w:val="23"/>
        </w:rPr>
        <w:t>Từ lần check-in tiếp theo, thiết bị bị thu hồi tin cậy sẽ kích hoạt cờ unknown_device trong FraudDetection.</w:t>
      </w:r>
    </w:p>
    <w:p>
      <w:pPr>
        <w:pStyle w:val="Heading2"/>
      </w:pPr>
      <w:r>
        <w:t>4.15 UC-14 - Tra Cứu Audit Log</w:t>
      </w:r>
    </w:p>
    <w:p>
      <w:pPr>
        <w:spacing w:line="276" w:lineRule="auto" w:after="80"/>
        <w:ind w:left="360"/>
      </w:pPr>
      <w:r>
        <w:rPr>
          <w:rFonts w:ascii="Times New Roman" w:hAnsi="Times New Roman" w:eastAsia="Times New Roman"/>
          <w:i/>
          <w:sz w:val="23"/>
        </w:rPr>
        <w:t>File sơ đồ: SD/UC14_AuditLog.puml</w:t>
      </w:r>
    </w:p>
    <w:p>
      <w:pPr>
        <w:spacing w:line="276" w:lineRule="auto" w:after="80"/>
        <w:ind w:firstLine="360"/>
      </w:pPr>
      <w:r>
        <w:rPr>
          <w:rFonts w:ascii="Times New Roman" w:hAnsi="Times New Roman" w:eastAsia="Times New Roman"/>
          <w:sz w:val="23"/>
        </w:rPr>
        <w:t>Admin tra cứu nhật ký hệ thống:</w:t>
      </w:r>
    </w:p>
    <w:p>
      <w:pPr>
        <w:pStyle w:val="ListBullet"/>
        <w:spacing w:line="264" w:lineRule="auto"/>
      </w:pPr>
      <w:r>
        <w:rPr>
          <w:rFonts w:ascii="Times New Roman" w:hAnsi="Times New Roman" w:eastAsia="Times New Roman"/>
          <w:sz w:val="23"/>
        </w:rPr>
        <w:t>Admin vào mục Audit Log trên Web Dashboard.</w:t>
      </w:r>
    </w:p>
    <w:p>
      <w:pPr>
        <w:pStyle w:val="ListBullet"/>
        <w:spacing w:line="264" w:lineRule="auto"/>
      </w:pPr>
      <w:r>
        <w:rPr>
          <w:rFonts w:ascii="Times New Roman" w:hAnsi="Times New Roman" w:eastAsia="Times New Roman"/>
          <w:sz w:val="23"/>
        </w:rPr>
        <w:t>Web Dashboard hiển thị form lọc theo actor, action_type, khoảng thời gian và target_entity.</w:t>
      </w:r>
    </w:p>
    <w:p>
      <w:pPr>
        <w:pStyle w:val="ListBullet"/>
        <w:spacing w:line="264" w:lineRule="auto"/>
      </w:pPr>
      <w:r>
        <w:rPr>
          <w:rFonts w:ascii="Times New Roman" w:hAnsi="Times New Roman" w:eastAsia="Times New Roman"/>
          <w:sz w:val="23"/>
        </w:rPr>
        <w:t>Admin nhập điều kiện lọc và nhấn tìm kiếm.</w:t>
      </w:r>
    </w:p>
    <w:p>
      <w:pPr>
        <w:pStyle w:val="ListBullet"/>
        <w:spacing w:line="264" w:lineRule="auto"/>
      </w:pPr>
      <w:r>
        <w:rPr>
          <w:rFonts w:ascii="Times New Roman" w:hAnsi="Times New Roman" w:eastAsia="Times New Roman"/>
          <w:sz w:val="23"/>
        </w:rPr>
        <w:t>Web Dashboard gửi request GET /audit-logs đến API Server.</w:t>
      </w:r>
    </w:p>
    <w:p>
      <w:pPr>
        <w:pStyle w:val="ListBullet"/>
        <w:spacing w:line="264" w:lineRule="auto"/>
      </w:pPr>
      <w:r>
        <w:rPr>
          <w:rFonts w:ascii="Times New Roman" w:hAnsi="Times New Roman" w:eastAsia="Times New Roman"/>
          <w:sz w:val="23"/>
        </w:rPr>
        <w:t>API Server truy vấn AuditLog theo điều kiện lọc, sắp xếp giảm dần theo created_at và giới hạn 100 bản ghi.</w:t>
      </w:r>
    </w:p>
    <w:p>
      <w:pPr>
        <w:pStyle w:val="ListBullet"/>
        <w:spacing w:line="264" w:lineRule="auto"/>
      </w:pPr>
      <w:r>
        <w:rPr>
          <w:rFonts w:ascii="Times New Roman" w:hAnsi="Times New Roman" w:eastAsia="Times New Roman"/>
          <w:sz w:val="23"/>
        </w:rPr>
        <w:t>Nếu không có kết quả, Web Dashboard hiển thị thông báo không có kết quả phù hợp.</w:t>
      </w:r>
    </w:p>
    <w:p>
      <w:pPr>
        <w:pStyle w:val="ListBullet"/>
        <w:spacing w:line="264" w:lineRule="auto"/>
      </w:pPr>
      <w:r>
        <w:rPr>
          <w:rFonts w:ascii="Times New Roman" w:hAnsi="Times New Roman" w:eastAsia="Times New Roman"/>
          <w:sz w:val="23"/>
        </w:rPr>
        <w:t>Nếu có kết quả, Web Dashboard hiển thị bảng log gồm account, action_type, target_entity, target_id, ip_address và created_at.</w:t>
      </w:r>
    </w:p>
    <w:p>
      <w:pPr>
        <w:pStyle w:val="ListBullet"/>
        <w:spacing w:line="264" w:lineRule="auto"/>
      </w:pPr>
      <w:r>
        <w:rPr>
          <w:rFonts w:ascii="Times New Roman" w:hAnsi="Times New Roman" w:eastAsia="Times New Roman"/>
          <w:sz w:val="23"/>
        </w:rPr>
        <w:t>Admin nhấp vào một log entry để xem chi tiết.</w:t>
      </w:r>
    </w:p>
    <w:p>
      <w:pPr>
        <w:pStyle w:val="ListBullet"/>
        <w:spacing w:line="264" w:lineRule="auto"/>
      </w:pPr>
      <w:r>
        <w:rPr>
          <w:rFonts w:ascii="Times New Roman" w:hAnsi="Times New Roman" w:eastAsia="Times New Roman"/>
          <w:sz w:val="23"/>
        </w:rPr>
        <w:t>Web Dashboard gọi API lấy log theo log_id.</w:t>
      </w:r>
    </w:p>
    <w:p>
      <w:pPr>
        <w:pStyle w:val="ListBullet"/>
        <w:spacing w:line="264" w:lineRule="auto"/>
      </w:pPr>
      <w:r>
        <w:rPr>
          <w:rFonts w:ascii="Times New Roman" w:hAnsi="Times New Roman" w:eastAsia="Times New Roman"/>
          <w:sz w:val="23"/>
        </w:rPr>
        <w:t>API Server trả payload JSON đầy đủ.</w:t>
      </w:r>
    </w:p>
    <w:p>
      <w:pPr>
        <w:pStyle w:val="ListBullet"/>
        <w:spacing w:line="264" w:lineRule="auto"/>
      </w:pPr>
      <w:r>
        <w:rPr>
          <w:rFonts w:ascii="Times New Roman" w:hAnsi="Times New Roman" w:eastAsia="Times New Roman"/>
          <w:sz w:val="23"/>
        </w:rPr>
        <w:t>Web Dashboard hiển thị chi tiết log ở chế độ chỉ đọc.</w:t>
      </w:r>
    </w:p>
    <w:p>
      <w:pPr>
        <w:pStyle w:val="ListBullet"/>
        <w:spacing w:line="264" w:lineRule="auto"/>
      </w:pPr>
      <w:r>
        <w:rPr>
          <w:rFonts w:ascii="Times New Roman" w:hAnsi="Times New Roman" w:eastAsia="Times New Roman"/>
          <w:sz w:val="23"/>
        </w:rPr>
        <w:t>AuditLog không có API UPDATE hoặc DELETE để đảm bảo tính truy vết.</w:t>
      </w:r>
    </w:p>
    <w:p>
      <w:pPr>
        <w:pStyle w:val="Heading2"/>
      </w:pPr>
      <w:r>
        <w:t>4.16 UC-15 - Quản Lý Nhân Viên Và Phòng Ban</w:t>
      </w:r>
    </w:p>
    <w:p>
      <w:pPr>
        <w:spacing w:line="276" w:lineRule="auto" w:after="80"/>
        <w:ind w:left="360"/>
      </w:pPr>
      <w:r>
        <w:rPr>
          <w:rFonts w:ascii="Times New Roman" w:hAnsi="Times New Roman" w:eastAsia="Times New Roman"/>
          <w:i/>
          <w:sz w:val="23"/>
        </w:rPr>
        <w:t>File sơ đồ: SD/UC15_ManageEmployee.puml</w:t>
      </w:r>
    </w:p>
    <w:p>
      <w:pPr>
        <w:spacing w:line="276" w:lineRule="auto" w:after="80"/>
        <w:ind w:firstLine="360"/>
      </w:pPr>
      <w:r>
        <w:rPr>
          <w:rFonts w:ascii="Times New Roman" w:hAnsi="Times New Roman" w:eastAsia="Times New Roman"/>
          <w:sz w:val="23"/>
        </w:rPr>
        <w:t>Admin/HR quản lý nhân viên và phòng ban:</w:t>
      </w:r>
    </w:p>
    <w:p>
      <w:pPr>
        <w:pStyle w:val="ListBullet"/>
        <w:spacing w:line="264" w:lineRule="auto"/>
      </w:pPr>
      <w:r>
        <w:rPr>
          <w:rFonts w:ascii="Times New Roman" w:hAnsi="Times New Roman" w:eastAsia="Times New Roman"/>
          <w:sz w:val="23"/>
        </w:rPr>
        <w:t>Admin/HR vào mục Quản lý Nhân viên và chọn Thêm mới.</w:t>
      </w:r>
    </w:p>
    <w:p>
      <w:pPr>
        <w:pStyle w:val="ListBullet"/>
        <w:spacing w:line="264" w:lineRule="auto"/>
      </w:pPr>
      <w:r>
        <w:rPr>
          <w:rFonts w:ascii="Times New Roman" w:hAnsi="Times New Roman" w:eastAsia="Times New Roman"/>
          <w:sz w:val="23"/>
        </w:rPr>
        <w:t>Web Dashboard nhận các thông tin full_name, department_id, position, email, phone và hire_date.</w:t>
      </w:r>
    </w:p>
    <w:p>
      <w:pPr>
        <w:pStyle w:val="ListBullet"/>
        <w:spacing w:line="264" w:lineRule="auto"/>
      </w:pPr>
      <w:r>
        <w:rPr>
          <w:rFonts w:ascii="Times New Roman" w:hAnsi="Times New Roman" w:eastAsia="Times New Roman"/>
          <w:sz w:val="23"/>
        </w:rPr>
        <w:t>Web Dashboard gửi request POST /employees đến API Server.</w:t>
      </w:r>
    </w:p>
    <w:p>
      <w:pPr>
        <w:pStyle w:val="ListBullet"/>
        <w:spacing w:line="264" w:lineRule="auto"/>
      </w:pPr>
      <w:r>
        <w:rPr>
          <w:rFonts w:ascii="Times New Roman" w:hAnsi="Times New Roman" w:eastAsia="Times New Roman"/>
          <w:sz w:val="23"/>
        </w:rPr>
        <w:t>API Server kiểm tra email có bị trùng trong Database hay không.</w:t>
      </w:r>
    </w:p>
    <w:p>
      <w:pPr>
        <w:pStyle w:val="ListBullet"/>
        <w:spacing w:line="264" w:lineRule="auto"/>
      </w:pPr>
      <w:r>
        <w:rPr>
          <w:rFonts w:ascii="Times New Roman" w:hAnsi="Times New Roman" w:eastAsia="Times New Roman"/>
          <w:sz w:val="23"/>
        </w:rPr>
        <w:t>Nếu email trùng, API Server trả 409 Conflict và Web Dashboard hiển thị lỗi.</w:t>
      </w:r>
    </w:p>
    <w:p>
      <w:pPr>
        <w:pStyle w:val="ListBullet"/>
        <w:spacing w:line="264" w:lineRule="auto"/>
      </w:pPr>
      <w:r>
        <w:rPr>
          <w:rFonts w:ascii="Times New Roman" w:hAnsi="Times New Roman" w:eastAsia="Times New Roman"/>
          <w:sz w:val="23"/>
        </w:rPr>
        <w:t>Nếu email hợp lệ, API Server insert Employee với status active.</w:t>
      </w:r>
    </w:p>
    <w:p>
      <w:pPr>
        <w:pStyle w:val="ListBullet"/>
        <w:spacing w:line="264" w:lineRule="auto"/>
      </w:pPr>
      <w:r>
        <w:rPr>
          <w:rFonts w:ascii="Times New Roman" w:hAnsi="Times New Roman" w:eastAsia="Times New Roman"/>
          <w:sz w:val="23"/>
        </w:rPr>
        <w:t>API Server tạo Account liên kết với Employee, dùng email làm username và mật khẩu tạm đã băm.</w:t>
      </w:r>
    </w:p>
    <w:p>
      <w:pPr>
        <w:pStyle w:val="ListBullet"/>
        <w:spacing w:line="264" w:lineRule="auto"/>
      </w:pPr>
      <w:r>
        <w:rPr>
          <w:rFonts w:ascii="Times New Roman" w:hAnsi="Times New Roman" w:eastAsia="Times New Roman"/>
          <w:sz w:val="23"/>
        </w:rPr>
        <w:t>API Server ghi AuditLog EMPLOYEE_CREATE và trả employee_id, account_id.</w:t>
      </w:r>
    </w:p>
    <w:p>
      <w:pPr>
        <w:pStyle w:val="ListBullet"/>
        <w:spacing w:line="264" w:lineRule="auto"/>
      </w:pPr>
      <w:r>
        <w:rPr>
          <w:rFonts w:ascii="Times New Roman" w:hAnsi="Times New Roman" w:eastAsia="Times New Roman"/>
          <w:sz w:val="23"/>
        </w:rPr>
        <w:t>Khi cập nhật thông tin, Admin/HR chọn nhân viên, sửa dữ liệu và lưu.</w:t>
      </w:r>
    </w:p>
    <w:p>
      <w:pPr>
        <w:pStyle w:val="ListBullet"/>
        <w:spacing w:line="264" w:lineRule="auto"/>
      </w:pPr>
      <w:r>
        <w:rPr>
          <w:rFonts w:ascii="Times New Roman" w:hAnsi="Times New Roman" w:eastAsia="Times New Roman"/>
          <w:sz w:val="23"/>
        </w:rPr>
        <w:t>API Server update Employee, ghi AuditLog EMPLOYEE_UPDATE và trả 200 OK.</w:t>
      </w:r>
    </w:p>
    <w:p>
      <w:pPr>
        <w:pStyle w:val="ListBullet"/>
        <w:spacing w:line="264" w:lineRule="auto"/>
      </w:pPr>
      <w:r>
        <w:rPr>
          <w:rFonts w:ascii="Times New Roman" w:hAnsi="Times New Roman" w:eastAsia="Times New Roman"/>
          <w:sz w:val="23"/>
        </w:rPr>
        <w:t>Khi vô hiệu hóa nhân viên, Web Dashboard gửi request deactivate.</w:t>
      </w:r>
    </w:p>
    <w:p>
      <w:pPr>
        <w:pStyle w:val="ListBullet"/>
        <w:spacing w:line="264" w:lineRule="auto"/>
      </w:pPr>
      <w:r>
        <w:rPr>
          <w:rFonts w:ascii="Times New Roman" w:hAnsi="Times New Roman" w:eastAsia="Times New Roman"/>
          <w:sz w:val="23"/>
        </w:rPr>
        <w:t>API Server cập nhật Employee thành inactive, khóa Account tương ứng và ghi AuditLog EMPLOYEE_DEACTIVATE.</w:t>
      </w:r>
    </w:p>
    <w:p>
      <w:pPr>
        <w:pStyle w:val="ListBullet"/>
        <w:spacing w:line="264" w:lineRule="auto"/>
      </w:pPr>
      <w:r>
        <w:rPr>
          <w:rFonts w:ascii="Times New Roman" w:hAnsi="Times New Roman" w:eastAsia="Times New Roman"/>
          <w:sz w:val="23"/>
        </w:rPr>
        <w:t>Với phòng ban, Admin/HR gửi request tạo hoặc sửa Department.</w:t>
      </w:r>
    </w:p>
    <w:p>
      <w:pPr>
        <w:pStyle w:val="ListBullet"/>
        <w:spacing w:line="264" w:lineRule="auto"/>
      </w:pPr>
      <w:r>
        <w:rPr>
          <w:rFonts w:ascii="Times New Roman" w:hAnsi="Times New Roman" w:eastAsia="Times New Roman"/>
          <w:sz w:val="23"/>
        </w:rPr>
        <w:t>API Server insert/update Department, ghi AuditLog và trả trạng thái thành công.</w:t>
      </w:r>
    </w:p>
    <w:p>
      <w:pPr>
        <w:pStyle w:val="Heading2"/>
      </w:pPr>
      <w:r>
        <w:t>4.17 UC-16 - Xem Dashboard Tổng Quan</w:t>
      </w:r>
    </w:p>
    <w:p>
      <w:pPr>
        <w:spacing w:line="276" w:lineRule="auto" w:after="80"/>
        <w:ind w:left="360"/>
      </w:pPr>
      <w:r>
        <w:rPr>
          <w:rFonts w:ascii="Times New Roman" w:hAnsi="Times New Roman" w:eastAsia="Times New Roman"/>
          <w:i/>
          <w:sz w:val="23"/>
        </w:rPr>
        <w:t>File sơ đồ: SD/UC16_Dashboard.puml</w:t>
      </w:r>
    </w:p>
    <w:p>
      <w:pPr>
        <w:spacing w:line="276" w:lineRule="auto" w:after="80"/>
        <w:ind w:firstLine="360"/>
      </w:pPr>
      <w:r>
        <w:rPr>
          <w:rFonts w:ascii="Times New Roman" w:hAnsi="Times New Roman" w:eastAsia="Times New Roman"/>
          <w:sz w:val="23"/>
        </w:rPr>
        <w:t>CEO/HR/Admin xem dashboard tổng quan:</w:t>
      </w:r>
    </w:p>
    <w:p>
      <w:pPr>
        <w:pStyle w:val="ListBullet"/>
        <w:spacing w:line="264" w:lineRule="auto"/>
      </w:pPr>
      <w:r>
        <w:rPr>
          <w:rFonts w:ascii="Times New Roman" w:hAnsi="Times New Roman" w:eastAsia="Times New Roman"/>
          <w:sz w:val="23"/>
        </w:rPr>
        <w:t>Người dùng đăng nhập thành công và truy cập trang Dashboard.</w:t>
      </w:r>
    </w:p>
    <w:p>
      <w:pPr>
        <w:pStyle w:val="ListBullet"/>
        <w:spacing w:line="264" w:lineRule="auto"/>
      </w:pPr>
      <w:r>
        <w:rPr>
          <w:rFonts w:ascii="Times New Roman" w:hAnsi="Times New Roman" w:eastAsia="Times New Roman"/>
          <w:sz w:val="23"/>
        </w:rPr>
        <w:t>Web Dashboard gọi API GET /dashboard/summary.</w:t>
      </w:r>
    </w:p>
    <w:p>
      <w:pPr>
        <w:pStyle w:val="ListBullet"/>
        <w:spacing w:line="264" w:lineRule="auto"/>
      </w:pPr>
      <w:r>
        <w:rPr>
          <w:rFonts w:ascii="Times New Roman" w:hAnsi="Times New Roman" w:eastAsia="Times New Roman"/>
          <w:sz w:val="23"/>
        </w:rPr>
        <w:t>API Server truy vấn tổng số nhân viên active từ bảng Employee.</w:t>
      </w:r>
    </w:p>
    <w:p>
      <w:pPr>
        <w:pStyle w:val="ListBullet"/>
        <w:spacing w:line="264" w:lineRule="auto"/>
      </w:pPr>
      <w:r>
        <w:rPr>
          <w:rFonts w:ascii="Times New Roman" w:hAnsi="Times New Roman" w:eastAsia="Times New Roman"/>
          <w:sz w:val="23"/>
        </w:rPr>
        <w:t>API Server đếm số nhân viên đã check-in trong ngày từ AttendanceRecord.</w:t>
      </w:r>
    </w:p>
    <w:p>
      <w:pPr>
        <w:pStyle w:val="ListBullet"/>
        <w:spacing w:line="264" w:lineRule="auto"/>
      </w:pPr>
      <w:r>
        <w:rPr>
          <w:rFonts w:ascii="Times New Roman" w:hAnsi="Times New Roman" w:eastAsia="Times New Roman"/>
          <w:sz w:val="23"/>
        </w:rPr>
        <w:t>API Server tính số lượt đi trễ dựa trên is_late trong AttendanceRecord.</w:t>
      </w:r>
    </w:p>
    <w:p>
      <w:pPr>
        <w:pStyle w:val="ListBullet"/>
        <w:spacing w:line="264" w:lineRule="auto"/>
      </w:pPr>
      <w:r>
        <w:rPr>
          <w:rFonts w:ascii="Times New Roman" w:hAnsi="Times New Roman" w:eastAsia="Times New Roman"/>
          <w:sz w:val="23"/>
        </w:rPr>
        <w:t>API Server đếm số cảnh báo gian lận trong ngày bằng cách join FraudDetection với AttendanceRecord.</w:t>
      </w:r>
    </w:p>
    <w:p>
      <w:pPr>
        <w:pStyle w:val="ListBullet"/>
        <w:spacing w:line="264" w:lineRule="auto"/>
      </w:pPr>
      <w:r>
        <w:rPr>
          <w:rFonts w:ascii="Times New Roman" w:hAnsi="Times New Roman" w:eastAsia="Times New Roman"/>
          <w:sz w:val="23"/>
        </w:rPr>
        <w:t>API Server truy vấn vị trí nhân viên đang check-in và chưa check-out để phục vụ mini-map.</w:t>
      </w:r>
    </w:p>
    <w:p>
      <w:pPr>
        <w:pStyle w:val="ListBullet"/>
        <w:spacing w:line="264" w:lineRule="auto"/>
      </w:pPr>
      <w:r>
        <w:rPr>
          <w:rFonts w:ascii="Times New Roman" w:hAnsi="Times New Roman" w:eastAsia="Times New Roman"/>
          <w:sz w:val="23"/>
        </w:rPr>
        <w:t>Database trả dữ liệu KPI và danh sách vị trí nhân viên.</w:t>
      </w:r>
    </w:p>
    <w:p>
      <w:pPr>
        <w:pStyle w:val="ListBullet"/>
        <w:spacing w:line="264" w:lineRule="auto"/>
      </w:pPr>
      <w:r>
        <w:rPr>
          <w:rFonts w:ascii="Times New Roman" w:hAnsi="Times New Roman" w:eastAsia="Times New Roman"/>
          <w:sz w:val="23"/>
        </w:rPr>
        <w:t>API Server trả summary gồm total_employees, checked_in_today, on_time_rate, fraud_alerts_today và active_locations.</w:t>
      </w:r>
    </w:p>
    <w:p>
      <w:pPr>
        <w:pStyle w:val="ListBullet"/>
        <w:spacing w:line="264" w:lineRule="auto"/>
      </w:pPr>
      <w:r>
        <w:rPr>
          <w:rFonts w:ascii="Times New Roman" w:hAnsi="Times New Roman" w:eastAsia="Times New Roman"/>
          <w:sz w:val="23"/>
        </w:rPr>
        <w:t>Web Dashboard hiển thị KPI cards, mini-map vị trí nhân viên và biểu đồ tỷ lệ đúng giờ.</w:t>
      </w:r>
    </w:p>
    <w:p>
      <w:pPr>
        <w:pStyle w:val="ListBullet"/>
        <w:spacing w:line="264" w:lineRule="auto"/>
      </w:pPr>
      <w:r>
        <w:rPr>
          <w:rFonts w:ascii="Times New Roman" w:hAnsi="Times New Roman" w:eastAsia="Times New Roman"/>
          <w:sz w:val="23"/>
        </w:rPr>
        <w:t>Trong chế độ auto refresh, Web Dashboard gọi lại API mỗi 60 giây và cập nhật dashboard.</w:t>
      </w:r>
    </w:p>
    <w:p>
      <w:pPr>
        <w:pStyle w:val="Heading2"/>
      </w:pPr>
      <w:r>
        <w:t>4.18 UC-17 - Quản Lý Tòa Nhà Và Tầng</w:t>
      </w:r>
    </w:p>
    <w:p>
      <w:pPr>
        <w:spacing w:line="276" w:lineRule="auto" w:after="80"/>
        <w:ind w:left="360"/>
      </w:pPr>
      <w:r>
        <w:rPr>
          <w:rFonts w:ascii="Times New Roman" w:hAnsi="Times New Roman" w:eastAsia="Times New Roman"/>
          <w:i/>
          <w:sz w:val="23"/>
        </w:rPr>
        <w:t>File sơ đồ: SD/UC17_ManageBuilding.puml</w:t>
      </w:r>
    </w:p>
    <w:p>
      <w:pPr>
        <w:spacing w:line="276" w:lineRule="auto" w:after="80"/>
        <w:ind w:firstLine="360"/>
      </w:pPr>
      <w:r>
        <w:rPr>
          <w:rFonts w:ascii="Times New Roman" w:hAnsi="Times New Roman" w:eastAsia="Times New Roman"/>
          <w:sz w:val="23"/>
        </w:rPr>
        <w:t>Admin quản lý dữ liệu tòa nhà và tầng:</w:t>
      </w:r>
    </w:p>
    <w:p>
      <w:pPr>
        <w:pStyle w:val="ListBullet"/>
        <w:spacing w:line="264" w:lineRule="auto"/>
      </w:pPr>
      <w:r>
        <w:rPr>
          <w:rFonts w:ascii="Times New Roman" w:hAnsi="Times New Roman" w:eastAsia="Times New Roman"/>
          <w:sz w:val="23"/>
        </w:rPr>
        <w:t>Admin vào mục Quản lý Tòa nhà và chọn Thêm tòa nhà.</w:t>
      </w:r>
    </w:p>
    <w:p>
      <w:pPr>
        <w:pStyle w:val="ListBullet"/>
        <w:spacing w:line="264" w:lineRule="auto"/>
      </w:pPr>
      <w:r>
        <w:rPr>
          <w:rFonts w:ascii="Times New Roman" w:hAnsi="Times New Roman" w:eastAsia="Times New Roman"/>
          <w:sz w:val="23"/>
        </w:rPr>
        <w:t>Admin nhập name, address, center_lat, center_lng, total_floors và arcgis_layer_id.</w:t>
      </w:r>
    </w:p>
    <w:p>
      <w:pPr>
        <w:pStyle w:val="ListBullet"/>
        <w:spacing w:line="264" w:lineRule="auto"/>
      </w:pPr>
      <w:r>
        <w:rPr>
          <w:rFonts w:ascii="Times New Roman" w:hAnsi="Times New Roman" w:eastAsia="Times New Roman"/>
          <w:sz w:val="23"/>
        </w:rPr>
        <w:t>Web Dashboard gửi request POST /buildings đến API Server.</w:t>
      </w:r>
    </w:p>
    <w:p>
      <w:pPr>
        <w:pStyle w:val="ListBullet"/>
        <w:spacing w:line="264" w:lineRule="auto"/>
      </w:pPr>
      <w:r>
        <w:rPr>
          <w:rFonts w:ascii="Times New Roman" w:hAnsi="Times New Roman" w:eastAsia="Times New Roman"/>
          <w:sz w:val="23"/>
        </w:rPr>
        <w:t>API Server gọi ArcGIS Scene View để validate arcgis_layer_id.</w:t>
      </w:r>
    </w:p>
    <w:p>
      <w:pPr>
        <w:pStyle w:val="ListBullet"/>
        <w:spacing w:line="264" w:lineRule="auto"/>
      </w:pPr>
      <w:r>
        <w:rPr>
          <w:rFonts w:ascii="Times New Roman" w:hAnsi="Times New Roman" w:eastAsia="Times New Roman"/>
          <w:sz w:val="23"/>
        </w:rPr>
        <w:t>Nếu layer không hợp lệ, API Server trả 400 Bad Request và Web Dashboard hiển thị cảnh báo tích hợp ArcGIS.</w:t>
      </w:r>
    </w:p>
    <w:p>
      <w:pPr>
        <w:pStyle w:val="ListBullet"/>
        <w:spacing w:line="264" w:lineRule="auto"/>
      </w:pPr>
      <w:r>
        <w:rPr>
          <w:rFonts w:ascii="Times New Roman" w:hAnsi="Times New Roman" w:eastAsia="Times New Roman"/>
          <w:sz w:val="23"/>
        </w:rPr>
        <w:t>Nếu layer hợp lệ, API Server insert Building, ghi AuditLog BUILDING_CREATE và trả building_id.</w:t>
      </w:r>
    </w:p>
    <w:p>
      <w:pPr>
        <w:pStyle w:val="ListBullet"/>
        <w:spacing w:line="264" w:lineRule="auto"/>
      </w:pPr>
      <w:r>
        <w:rPr>
          <w:rFonts w:ascii="Times New Roman" w:hAnsi="Times New Roman" w:eastAsia="Times New Roman"/>
          <w:sz w:val="23"/>
        </w:rPr>
        <w:t>Web Dashboard hiển thị tòa nhà trên bản đồ 3D.</w:t>
      </w:r>
    </w:p>
    <w:p>
      <w:pPr>
        <w:pStyle w:val="ListBullet"/>
        <w:spacing w:line="264" w:lineRule="auto"/>
      </w:pPr>
      <w:r>
        <w:rPr>
          <w:rFonts w:ascii="Times New Roman" w:hAnsi="Times New Roman" w:eastAsia="Times New Roman"/>
          <w:sz w:val="23"/>
        </w:rPr>
        <w:t>Admin chọn Building và thêm tầng.</w:t>
      </w:r>
    </w:p>
    <w:p>
      <w:pPr>
        <w:pStyle w:val="ListBullet"/>
        <w:spacing w:line="264" w:lineRule="auto"/>
      </w:pPr>
      <w:r>
        <w:rPr>
          <w:rFonts w:ascii="Times New Roman" w:hAnsi="Times New Roman" w:eastAsia="Times New Roman"/>
          <w:sz w:val="23"/>
        </w:rPr>
        <w:t>Admin nhập floor_number, floor_name, altitude_min và altitude_max.</w:t>
      </w:r>
    </w:p>
    <w:p>
      <w:pPr>
        <w:pStyle w:val="ListBullet"/>
        <w:spacing w:line="264" w:lineRule="auto"/>
      </w:pPr>
      <w:r>
        <w:rPr>
          <w:rFonts w:ascii="Times New Roman" w:hAnsi="Times New Roman" w:eastAsia="Times New Roman"/>
          <w:sz w:val="23"/>
        </w:rPr>
        <w:t>Web Dashboard gửi request tạo Floor cho building_id tương ứng.</w:t>
      </w:r>
    </w:p>
    <w:p>
      <w:pPr>
        <w:pStyle w:val="ListBullet"/>
        <w:spacing w:line="264" w:lineRule="auto"/>
      </w:pPr>
      <w:r>
        <w:rPr>
          <w:rFonts w:ascii="Times New Roman" w:hAnsi="Times New Roman" w:eastAsia="Times New Roman"/>
          <w:sz w:val="23"/>
        </w:rPr>
        <w:t>API Server insert Floor, ghi AuditLog FLOOR_CREATE và trả floor_id.</w:t>
      </w:r>
    </w:p>
    <w:p>
      <w:pPr>
        <w:pStyle w:val="ListBullet"/>
        <w:spacing w:line="264" w:lineRule="auto"/>
      </w:pPr>
      <w:r>
        <w:rPr>
          <w:rFonts w:ascii="Times New Roman" w:hAnsi="Times New Roman" w:eastAsia="Times New Roman"/>
          <w:sz w:val="23"/>
        </w:rPr>
        <w:t>Sau khi tạo Floor, Admin có thể cấu hình geofence cho tầng đó ở UC-06.</w:t>
      </w:r>
    </w:p>
    <w:p>
      <w:pPr>
        <w:pStyle w:val="ListBullet"/>
        <w:spacing w:line="264" w:lineRule="auto"/>
      </w:pPr>
      <w:r>
        <w:rPr>
          <w:rFonts w:ascii="Times New Roman" w:hAnsi="Times New Roman" w:eastAsia="Times New Roman"/>
          <w:sz w:val="23"/>
        </w:rPr>
        <w:t>Khi Admin xem danh sách, Web Dashboard gọi API lấy Building kèm Floors.</w:t>
      </w:r>
    </w:p>
    <w:p>
      <w:pPr>
        <w:pStyle w:val="ListBullet"/>
        <w:spacing w:line="264" w:lineRule="auto"/>
      </w:pPr>
      <w:r>
        <w:rPr>
          <w:rFonts w:ascii="Times New Roman" w:hAnsi="Times New Roman" w:eastAsia="Times New Roman"/>
          <w:sz w:val="23"/>
        </w:rPr>
        <w:t>API Server truy vấn Database và trả danh sách tòa nhà/tầng cho Dashboard hiển thị.</w:t>
      </w:r>
    </w:p>
    <w:p>
      <w:r>
        <w:br w:type="page"/>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Times New Roman"/>
        <w:color w:val="1F4E79"/>
        <w:sz w:val="20"/>
      </w:rPr>
      <w:t>Nhóm 9 - IE402.Q21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Times New Roman" w:hAnsi="Times New Roman" w:eastAsia="Times New Roman"/>
      <w:b/>
      <w:bCs/>
      <w:i/>
      <w:iCs/>
      <w:color w:val="1F4E7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mô tả chi tiết UC, DFD, SD - Nhóm 9</dc:title>
  <dc:subject>Hệ thống chấm công tự động sử dụng GIS 3D và GPS</dc:subject>
  <dc:creator>Nhóm 9</dc:creator>
  <cp:keywords/>
  <dc:description>Tài liệu được tổng hợp từ các file mô tả UC, DFD và SD theo bố cục báo cáo đồ án.</dc:description>
  <cp:lastModifiedBy/>
  <cp:revision>1</cp:revision>
  <dcterms:created xsi:type="dcterms:W3CDTF">2013-12-23T23:15:00Z</dcterms:created>
  <dcterms:modified xsi:type="dcterms:W3CDTF">2013-12-23T23:15:00Z</dcterms:modified>
  <cp:category/>
</cp:coreProperties>
</file>