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sz w:val="26"/>
        </w:rPr>
        <w:t>ĐẠI HỌC QUỐC GIA TP. HỒ CHÍ MINH</w:t>
      </w:r>
    </w:p>
    <w:p>
      <w:pPr>
        <w:spacing w:before="0" w:after="360"/>
        <w:jc w:val="center"/>
      </w:pPr>
      <w:r>
        <w:rPr>
          <w:rFonts w:ascii="Times New Roman" w:hAnsi="Times New Roman" w:eastAsia="Times New Roman"/>
          <w:b/>
          <w:sz w:val="26"/>
        </w:rPr>
        <w:t>TRƯỜNG ĐẠI HỌC CÔNG NGHỆ THÔNG TIN</w:t>
      </w:r>
    </w:p>
    <w:p>
      <w:pPr>
        <w:spacing w:before="0" w:after="480"/>
        <w:jc w:val="center"/>
      </w:pPr>
      <w:r>
        <w:rPr>
          <w:rFonts w:ascii="Times New Roman" w:hAnsi="Times New Roman" w:eastAsia="Times New Roman"/>
          <w:b w:val="0"/>
          <w:sz w:val="26"/>
        </w:rPr>
        <w:t>Môn học: Hệ thống thông tin địa lý 3 chiều</w:t>
      </w:r>
    </w:p>
    <w:p>
      <w:pPr>
        <w:spacing w:before="0" w:after="0"/>
        <w:jc w:val="center"/>
      </w:pPr>
      <w:r>
        <w:rPr>
          <w:rFonts w:ascii="Times New Roman" w:hAnsi="Times New Roman" w:eastAsia="Times New Roman"/>
          <w:b/>
          <w:sz w:val="36"/>
        </w:rPr>
        <w:t>ĐỒ ÁN MÔN HỌC</w:t>
      </w:r>
    </w:p>
    <w:p>
      <w:pPr>
        <w:spacing w:before="0" w:after="0"/>
        <w:jc w:val="center"/>
      </w:pPr>
      <w:r>
        <w:rPr>
          <w:rFonts w:ascii="Times New Roman" w:hAnsi="Times New Roman" w:eastAsia="Times New Roman"/>
          <w:b/>
          <w:sz w:val="36"/>
        </w:rPr>
        <w:t>HỆ THỐNG CHẤM CÔNG TỰ ĐỘNG</w:t>
      </w:r>
    </w:p>
    <w:p>
      <w:pPr>
        <w:spacing w:before="0" w:after="440"/>
        <w:jc w:val="center"/>
      </w:pPr>
      <w:r>
        <w:rPr>
          <w:rFonts w:ascii="Times New Roman" w:hAnsi="Times New Roman" w:eastAsia="Times New Roman"/>
          <w:b/>
          <w:sz w:val="36"/>
        </w:rPr>
        <w:t>SỬ DỤNG GIS 3D VÀ GPS</w:t>
      </w:r>
    </w:p>
    <w:p>
      <w:pPr>
        <w:spacing w:before="0" w:after="0"/>
        <w:jc w:val="center"/>
      </w:pPr>
      <w:r>
        <w:rPr>
          <w:rFonts w:ascii="Times New Roman" w:hAnsi="Times New Roman" w:eastAsia="Times New Roman"/>
          <w:b/>
          <w:sz w:val="32"/>
        </w:rPr>
        <w:t>BẢN MÔ TẢ CHI TIẾT</w:t>
      </w:r>
    </w:p>
    <w:p>
      <w:pPr>
        <w:spacing w:before="0" w:after="440"/>
        <w:jc w:val="center"/>
      </w:pPr>
      <w:r>
        <w:rPr>
          <w:rFonts w:ascii="Times New Roman" w:hAnsi="Times New Roman" w:eastAsia="Times New Roman"/>
          <w:b/>
          <w:sz w:val="28"/>
        </w:rPr>
        <w:t>USE CASE DIAGRAM - DATA FLOW DIAGRAM - SEQUENCE DIAGRAM</w:t>
      </w:r>
    </w:p>
    <w:p>
      <w:pPr>
        <w:ind w:left="1656"/>
      </w:pPr>
      <w:r>
        <w:rPr>
          <w:rFonts w:ascii="Times New Roman" w:hAnsi="Times New Roman" w:eastAsia="Times New Roman"/>
          <w:sz w:val="24"/>
        </w:rPr>
        <w:t>Lớp:    IE402.Q21</w:t>
      </w:r>
    </w:p>
    <w:p>
      <w:pPr>
        <w:ind w:left="1656"/>
      </w:pPr>
      <w:r>
        <w:rPr>
          <w:rFonts w:ascii="Times New Roman" w:hAnsi="Times New Roman" w:eastAsia="Times New Roman"/>
          <w:sz w:val="24"/>
        </w:rPr>
        <w:t>Tên nhóm: Nhóm 9</w:t>
      </w:r>
    </w:p>
    <w:p>
      <w:pPr>
        <w:ind w:left="1656"/>
      </w:pPr>
      <w:r>
        <w:rPr>
          <w:rFonts w:ascii="Times New Roman" w:hAnsi="Times New Roman" w:eastAsia="Times New Roman"/>
          <w:sz w:val="24"/>
        </w:rPr>
        <w:t>Thành viên nhóm:</w:t>
      </w:r>
    </w:p>
    <w:tbl>
      <w:tblPr>
        <w:tblStyle w:val="TableGrid"/>
        <w:tblW w:type="auto" w:w="0"/>
        <w:jc w:val="center"/>
        <w:tblLook w:firstColumn="1" w:firstRow="1" w:lastColumn="0" w:lastRow="0" w:noHBand="0" w:noVBand="1" w:val="04A0"/>
      </w:tblPr>
      <w:tblGrid>
        <w:gridCol w:w="3264"/>
        <w:gridCol w:w="3264"/>
        <w:gridCol w:w="3264"/>
      </w:tblGrid>
      <w:tr>
        <w:tc>
          <w:tcPr>
            <w:tcW w:type="dxa" w:w="9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STT</w:t>
            </w:r>
          </w:p>
        </w:tc>
        <w:tc>
          <w:tcPr>
            <w:tcW w:type="dxa" w:w="18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MSSV</w:t>
            </w:r>
          </w:p>
        </w:tc>
        <w:tc>
          <w:tcPr>
            <w:tcW w:type="dxa" w:w="42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Họ và tên</w:t>
            </w:r>
          </w:p>
        </w:tc>
      </w:tr>
      <w:tr>
        <w:tc>
          <w:tcPr>
            <w:tcW w:type="dxa" w:w="9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1</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23521718</w:t>
            </w:r>
          </w:p>
        </w:tc>
        <w:tc>
          <w:tcPr>
            <w:tcW w:type="dxa" w:w="42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Nguyễn Hà Minh Tuấn</w:t>
            </w:r>
          </w:p>
        </w:tc>
      </w:tr>
      <w:tr>
        <w:tc>
          <w:tcPr>
            <w:tcW w:type="dxa" w:w="9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23521687</w:t>
            </w:r>
          </w:p>
        </w:tc>
        <w:tc>
          <w:tcPr>
            <w:tcW w:type="dxa" w:w="42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Trần Nguyễn Đức Trung</w:t>
            </w:r>
          </w:p>
        </w:tc>
      </w:tr>
      <w:tr>
        <w:tc>
          <w:tcPr>
            <w:tcW w:type="dxa" w:w="9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3</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23521741</w:t>
            </w:r>
          </w:p>
        </w:tc>
        <w:tc>
          <w:tcPr>
            <w:tcW w:type="dxa" w:w="42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Mô Văn Tùng</w:t>
            </w:r>
          </w:p>
        </w:tc>
      </w:tr>
      <w:tr>
        <w:tc>
          <w:tcPr>
            <w:tcW w:type="dxa" w:w="9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4</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23521747</w:t>
            </w:r>
          </w:p>
        </w:tc>
        <w:tc>
          <w:tcPr>
            <w:tcW w:type="dxa" w:w="42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Trần Phan Thanh Tùng</w:t>
            </w:r>
          </w:p>
        </w:tc>
      </w:tr>
      <w:tr>
        <w:tc>
          <w:tcPr>
            <w:tcW w:type="dxa" w:w="9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5</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23520870</w:t>
            </w:r>
          </w:p>
        </w:tc>
        <w:tc>
          <w:tcPr>
            <w:tcW w:type="dxa" w:w="42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Huỳnh Tiến Lợi</w:t>
            </w:r>
          </w:p>
        </w:tc>
      </w:tr>
    </w:tbl>
    <w:p/>
    <w:p>
      <w:r>
        <w:br w:type="page"/>
      </w:r>
    </w:p>
    <w:p>
      <w:pPr>
        <w:jc w:val="center"/>
      </w:pPr>
      <w:r>
        <w:rPr>
          <w:rFonts w:ascii="Times New Roman" w:hAnsi="Times New Roman" w:eastAsia="Times New Roman"/>
          <w:b/>
          <w:sz w:val="32"/>
        </w:rPr>
        <w:t>NHẬN XÉT CỦA GIÁO VIÊN</w:t>
      </w:r>
    </w:p>
    <w:tbl>
      <w:tblPr>
        <w:tblStyle w:val="TableGrid"/>
        <w:tblW w:type="auto" w:w="0"/>
        <w:jc w:val="center"/>
        <w:tblLook w:firstColumn="1" w:firstRow="1" w:lastColumn="0" w:lastRow="0" w:noHBand="0" w:noVBand="1" w:val="04A0"/>
      </w:tblPr>
      <w:tblGrid>
        <w:gridCol w:w="3264"/>
        <w:gridCol w:w="3264"/>
        <w:gridCol w:w="3264"/>
      </w:tblGrid>
      <w:tr>
        <w:tc>
          <w:tcPr>
            <w:tcW w:type="dxa" w:w="7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STT</w:t>
            </w:r>
          </w:p>
        </w:tc>
        <w:tc>
          <w:tcPr>
            <w:tcW w:type="dxa" w:w="47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Nội dung</w:t>
            </w:r>
          </w:p>
        </w:tc>
        <w:tc>
          <w:tcPr>
            <w:tcW w:type="dxa" w:w="1700"/>
            <w:shd w:fill="D9EAF7"/>
            <w:tcMar>
              <w:top w:w="80" w:type="dxa"/>
              <w:start w:w="90" w:type="dxa"/>
              <w:bottom w:w="80" w:type="dxa"/>
              <w:end w:w="90" w:type="dxa"/>
            </w:tcMar>
          </w:tcPr>
          <w:p>
            <w:pPr>
              <w:spacing w:after="0" w:line="252" w:lineRule="auto"/>
            </w:pPr>
            <w:r>
              <w:rPr>
                <w:rFonts w:ascii="Times New Roman" w:hAnsi="Times New Roman" w:eastAsia="Times New Roman"/>
                <w:b/>
                <w:sz w:val="22"/>
              </w:rPr>
              <w:t>Đánh giá</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1</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2</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3</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4</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5</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6</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7</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t>8</w:t>
            </w:r>
          </w:p>
        </w:tc>
        <w:tc>
          <w:tcPr>
            <w:tcW w:type="dxa" w:w="4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c>
          <w:tcPr>
            <w:tcW w:type="dxa" w:w="1700"/>
            <w:tcMar>
              <w:top w:w="60" w:type="dxa"/>
              <w:start w:w="70" w:type="dxa"/>
              <w:bottom w:w="60" w:type="dxa"/>
              <w:end w:w="70" w:type="dxa"/>
            </w:tcMar>
            <w:vAlign w:val="top"/>
          </w:tcPr>
          <w:p>
            <w:pPr>
              <w:spacing w:after="0" w:line="252" w:lineRule="auto"/>
            </w:pPr>
            <w:r>
              <w:rPr>
                <w:rFonts w:ascii="Times New Roman" w:hAnsi="Times New Roman" w:eastAsia="Times New Roman"/>
                <w:b w:val="0"/>
                <w:sz w:val="22"/>
              </w:rPr>
            </w:r>
          </w:p>
        </w:tc>
      </w:tr>
    </w:tbl>
    <w:p/>
    <w:p>
      <w:r>
        <w:br w:type="page"/>
      </w:r>
    </w:p>
    <w:p>
      <w:pPr>
        <w:jc w:val="center"/>
      </w:pPr>
      <w:r>
        <w:rPr>
          <w:rFonts w:ascii="Times New Roman" w:hAnsi="Times New Roman" w:eastAsia="Times New Roman"/>
          <w:b/>
          <w:sz w:val="32"/>
        </w:rPr>
        <w:t>MỤC LỤC</w:t>
      </w:r>
    </w:p>
    <w:p>
      <w:pPr>
        <w:spacing w:after="40"/>
        <w:ind w:left="0"/>
      </w:pPr>
      <w:r>
        <w:rPr>
          <w:rFonts w:ascii="Times New Roman" w:hAnsi="Times New Roman" w:eastAsia="Times New Roman"/>
          <w:sz w:val="24"/>
        </w:rPr>
        <w:t>Chương 1: Tổng quan tài liệu mô tả</w:t>
      </w:r>
    </w:p>
    <w:p>
      <w:pPr>
        <w:spacing w:after="40"/>
        <w:ind w:left="504"/>
      </w:pPr>
      <w:r>
        <w:rPr>
          <w:rFonts w:ascii="Times New Roman" w:hAnsi="Times New Roman" w:eastAsia="Times New Roman"/>
          <w:sz w:val="24"/>
        </w:rPr>
        <w:t>1.1 Mục đích tài liệu</w:t>
      </w:r>
    </w:p>
    <w:p>
      <w:pPr>
        <w:spacing w:after="40"/>
        <w:ind w:left="504"/>
      </w:pPr>
      <w:r>
        <w:rPr>
          <w:rFonts w:ascii="Times New Roman" w:hAnsi="Times New Roman" w:eastAsia="Times New Roman"/>
          <w:sz w:val="24"/>
        </w:rPr>
        <w:t>1.2 Cơ sở xây dựng tài liệu</w:t>
      </w:r>
    </w:p>
    <w:p>
      <w:pPr>
        <w:spacing w:after="40"/>
        <w:ind w:left="504"/>
      </w:pPr>
      <w:r>
        <w:rPr>
          <w:rFonts w:ascii="Times New Roman" w:hAnsi="Times New Roman" w:eastAsia="Times New Roman"/>
          <w:sz w:val="24"/>
        </w:rPr>
        <w:t>1.3 Phạm vi mô tả</w:t>
      </w:r>
    </w:p>
    <w:p>
      <w:pPr>
        <w:spacing w:after="40"/>
        <w:ind w:left="0"/>
      </w:pPr>
      <w:r>
        <w:rPr>
          <w:rFonts w:ascii="Times New Roman" w:hAnsi="Times New Roman" w:eastAsia="Times New Roman"/>
          <w:sz w:val="24"/>
        </w:rPr>
        <w:t>Chương 2: Mô tả Use Case Diagram</w:t>
      </w:r>
    </w:p>
    <w:p>
      <w:pPr>
        <w:spacing w:after="40"/>
        <w:ind w:left="504"/>
      </w:pPr>
      <w:r>
        <w:rPr>
          <w:rFonts w:ascii="Times New Roman" w:hAnsi="Times New Roman" w:eastAsia="Times New Roman"/>
          <w:sz w:val="24"/>
        </w:rPr>
        <w:t>2.1 Danh sách tác nhân</w:t>
      </w:r>
    </w:p>
    <w:p>
      <w:pPr>
        <w:spacing w:after="40"/>
        <w:ind w:left="504"/>
      </w:pPr>
      <w:r>
        <w:rPr>
          <w:rFonts w:ascii="Times New Roman" w:hAnsi="Times New Roman" w:eastAsia="Times New Roman"/>
          <w:sz w:val="24"/>
        </w:rPr>
        <w:t>2.2 Danh sách Use Case</w:t>
      </w:r>
    </w:p>
    <w:p>
      <w:pPr>
        <w:spacing w:after="40"/>
        <w:ind w:left="504"/>
      </w:pPr>
      <w:r>
        <w:rPr>
          <w:rFonts w:ascii="Times New Roman" w:hAnsi="Times New Roman" w:eastAsia="Times New Roman"/>
          <w:sz w:val="24"/>
        </w:rPr>
        <w:t>2.3 Mô tả chi tiết Use Case dạng bảng</w:t>
      </w:r>
    </w:p>
    <w:p>
      <w:pPr>
        <w:spacing w:after="40"/>
        <w:ind w:left="0"/>
      </w:pPr>
      <w:r>
        <w:rPr>
          <w:rFonts w:ascii="Times New Roman" w:hAnsi="Times New Roman" w:eastAsia="Times New Roman"/>
          <w:sz w:val="24"/>
        </w:rPr>
        <w:t>Chương 3: Mô tả Data Flow Diagram</w:t>
      </w:r>
    </w:p>
    <w:p>
      <w:pPr>
        <w:spacing w:after="40"/>
        <w:ind w:left="504"/>
      </w:pPr>
      <w:r>
        <w:rPr>
          <w:rFonts w:ascii="Times New Roman" w:hAnsi="Times New Roman" w:eastAsia="Times New Roman"/>
          <w:sz w:val="24"/>
        </w:rPr>
        <w:t>3.1 Danh sách sơ đồ DFD</w:t>
      </w:r>
    </w:p>
    <w:p>
      <w:pPr>
        <w:spacing w:after="40"/>
        <w:ind w:left="504"/>
      </w:pPr>
      <w:r>
        <w:rPr>
          <w:rFonts w:ascii="Times New Roman" w:hAnsi="Times New Roman" w:eastAsia="Times New Roman"/>
          <w:sz w:val="24"/>
        </w:rPr>
        <w:t>3.2 Mô tả chi tiết DFD dạng bảng</w:t>
      </w:r>
    </w:p>
    <w:p>
      <w:pPr>
        <w:spacing w:after="40"/>
        <w:ind w:left="0"/>
      </w:pPr>
      <w:r>
        <w:rPr>
          <w:rFonts w:ascii="Times New Roman" w:hAnsi="Times New Roman" w:eastAsia="Times New Roman"/>
          <w:sz w:val="24"/>
        </w:rPr>
        <w:t>Chương 4: Mô tả Sequence Diagram</w:t>
      </w:r>
    </w:p>
    <w:p>
      <w:pPr>
        <w:spacing w:after="40"/>
        <w:ind w:left="504"/>
      </w:pPr>
      <w:r>
        <w:rPr>
          <w:rFonts w:ascii="Times New Roman" w:hAnsi="Times New Roman" w:eastAsia="Times New Roman"/>
          <w:sz w:val="24"/>
        </w:rPr>
        <w:t>4.1 Danh sách Sequence Diagram</w:t>
      </w:r>
    </w:p>
    <w:p>
      <w:pPr>
        <w:spacing w:after="40"/>
        <w:ind w:left="504"/>
      </w:pPr>
      <w:r>
        <w:rPr>
          <w:rFonts w:ascii="Times New Roman" w:hAnsi="Times New Roman" w:eastAsia="Times New Roman"/>
          <w:sz w:val="24"/>
        </w:rPr>
        <w:t>4.2 Mô tả chi tiết Sequence Diagram dạng bảng</w:t>
      </w:r>
    </w:p>
    <w:p>
      <w:r>
        <w:br w:type="page"/>
      </w:r>
    </w:p>
    <w:p>
      <w:pPr>
        <w:pStyle w:val="Heading1"/>
      </w:pPr>
      <w:r>
        <w:t>Chương 1: Tổng quan tài liệu mô tả</w:t>
      </w:r>
    </w:p>
    <w:p>
      <w:pPr>
        <w:pStyle w:val="Heading2"/>
      </w:pPr>
      <w:r>
        <w:t>1.1 Mục đích tài liệu</w:t>
      </w:r>
    </w:p>
    <w:p>
      <w:pPr>
        <w:spacing w:line="276" w:lineRule="auto" w:after="80"/>
        <w:ind w:firstLine="360"/>
      </w:pPr>
      <w:r>
        <w:rPr>
          <w:rFonts w:ascii="Times New Roman" w:hAnsi="Times New Roman" w:eastAsia="Times New Roman"/>
          <w:i w:val="0"/>
          <w:sz w:val="23"/>
        </w:rPr>
        <w:t>Tài liệu này được xây dựng nhằm bổ sung phần mô tả chi tiết cho các sơ đồ Use Case Diagram, Data Flow Diagram và Sequence Diagram của đề tài Hệ thống chấm công tự động sử dụng GIS 3D và GPS.</w:t>
      </w:r>
    </w:p>
    <w:p>
      <w:pPr>
        <w:spacing w:line="276" w:lineRule="auto" w:after="80"/>
        <w:ind w:firstLine="360"/>
      </w:pPr>
      <w:r>
        <w:rPr>
          <w:rFonts w:ascii="Times New Roman" w:hAnsi="Times New Roman" w:eastAsia="Times New Roman"/>
          <w:i w:val="0"/>
          <w:sz w:val="23"/>
        </w:rPr>
        <w:t>Nội dung được trình bày theo định dạng bảng để thống nhất với mẫu báo cáo, giúp người đọc dễ theo dõi mã use case, tác nhân, điều kiện, luồng chính, ngoại lệ và hậu điều kiện của từng nghiệp vụ.</w:t>
      </w:r>
    </w:p>
    <w:p>
      <w:pPr>
        <w:pStyle w:val="Heading2"/>
      </w:pPr>
      <w:r>
        <w:t>1.2 Cơ sở xây dựng tài liệu</w:t>
      </w:r>
    </w:p>
    <w:p>
      <w:pPr>
        <w:spacing w:line="276" w:lineRule="auto" w:after="80"/>
        <w:ind w:firstLine="360"/>
      </w:pPr>
      <w:r>
        <w:rPr>
          <w:rFonts w:ascii="Times New Roman" w:hAnsi="Times New Roman" w:eastAsia="Times New Roman"/>
          <w:i w:val="0"/>
          <w:sz w:val="23"/>
        </w:rPr>
        <w:t>Tài liệu kế thừa nội dung từ báo cáo checkpoint của nhóm, file mô tả Use Case, file mô tả Data Flow Diagram, file mô tả Sequence Diagram và mẫu báo cáo PDF đính kèm. Các nội dung đã được biên tập lại theo bố cục Word.</w:t>
      </w:r>
    </w:p>
    <w:p>
      <w:pPr>
        <w:spacing w:line="276" w:lineRule="auto" w:after="80"/>
        <w:ind w:firstLine="360"/>
      </w:pPr>
      <w:r>
        <w:rPr>
          <w:rFonts w:ascii="Times New Roman" w:hAnsi="Times New Roman" w:eastAsia="Times New Roman"/>
          <w:i w:val="0"/>
          <w:sz w:val="23"/>
        </w:rPr>
        <w:t>Bối cảnh nghiệp vụ là hệ thống chấm công thông minh. Mobile App phục vụ nhân viên, Web Dashboard phục vụ HR/Admin và CEO, API Server xử lý nghiệp vụ trung tâm, còn các module GIS 3D, GPS và Fraud Detection hỗ trợ xác minh vị trí và chống gian lận.</w:t>
      </w:r>
    </w:p>
    <w:p>
      <w:pPr>
        <w:pStyle w:val="Heading2"/>
      </w:pPr>
      <w:r>
        <w:t>1.3 Phạm vi mô tả</w:t>
      </w:r>
    </w:p>
    <w:p>
      <w:pPr>
        <w:spacing w:line="276" w:lineRule="auto" w:after="80"/>
        <w:ind w:firstLine="360"/>
      </w:pPr>
      <w:r>
        <w:rPr>
          <w:rFonts w:ascii="Times New Roman" w:hAnsi="Times New Roman" w:eastAsia="Times New Roman"/>
          <w:i w:val="0"/>
          <w:sz w:val="23"/>
        </w:rPr>
        <w:t>Phạm vi tài liệu gồm 17 Use Case chính, 8 sơ đồ DFD theo các cấp khác nhau và 17 Sequence Diagram tương ứng với các nghiệp vụ quan trọng của hệ thống.</w:t>
      </w:r>
    </w:p>
    <w:p>
      <w:pPr>
        <w:spacing w:line="276" w:lineRule="auto" w:after="80"/>
        <w:ind w:firstLine="360"/>
      </w:pPr>
      <w:r>
        <w:rPr>
          <w:rFonts w:ascii="Times New Roman" w:hAnsi="Times New Roman" w:eastAsia="Times New Roman"/>
          <w:i w:val="0"/>
          <w:sz w:val="23"/>
        </w:rPr>
        <w:t>Tài liệu tập trung vào mô tả nghiệp vụ, dữ liệu trao đổi và trình tự tương tác giữa các thành phần trong hệ thống. Tài liệu không đi sâu vào mã nguồn cài đặt hoặc cấu hình triển khai.</w:t>
      </w:r>
    </w:p>
    <w:p>
      <w:r>
        <w:br w:type="page"/>
      </w:r>
    </w:p>
    <w:p>
      <w:pPr>
        <w:pStyle w:val="Heading1"/>
      </w:pPr>
      <w:r>
        <w:t>Chương 2: Mô tả Use Case Diagram</w:t>
      </w:r>
    </w:p>
    <w:p>
      <w:pPr>
        <w:spacing w:line="276" w:lineRule="auto" w:after="80"/>
        <w:ind w:firstLine="360"/>
      </w:pPr>
      <w:r>
        <w:rPr>
          <w:rFonts w:ascii="Times New Roman" w:hAnsi="Times New Roman" w:eastAsia="Times New Roman"/>
          <w:i w:val="0"/>
          <w:sz w:val="23"/>
        </w:rPr>
        <w:t>Chương này trình bày các tác nhân, danh sách use case và mô tả chi tiết từng use case theo dạng bảng hai cột. Cách trình bày này giúp thông tin được thống nhất giữa Use Case Diagram và Sequence Diagram.</w:t>
      </w:r>
    </w:p>
    <w:p>
      <w:pPr>
        <w:pStyle w:val="Heading2"/>
      </w:pPr>
      <w:r>
        <w:t>2.1 Danh sách tác nhân</w:t>
      </w:r>
    </w:p>
    <w:tbl>
      <w:tblPr>
        <w:tblStyle w:val="TableGrid"/>
        <w:tblW w:type="auto" w:w="0"/>
        <w:jc w:val="center"/>
        <w:tblLook w:firstColumn="1" w:firstRow="1" w:lastColumn="0" w:lastRow="0" w:noHBand="0" w:noVBand="1" w:val="04A0"/>
      </w:tblPr>
      <w:tblGrid>
        <w:gridCol w:w="3264"/>
        <w:gridCol w:w="3264"/>
        <w:gridCol w:w="3264"/>
      </w:tblGrid>
      <w:tr>
        <w:tc>
          <w:tcPr>
            <w:tcW w:type="dxa" w:w="700"/>
            <w:shd w:fill="D9EAF7"/>
            <w:tcMar>
              <w:top w:w="80" w:type="dxa"/>
              <w:start w:w="90" w:type="dxa"/>
              <w:bottom w:w="80" w:type="dxa"/>
              <w:end w:w="90" w:type="dxa"/>
            </w:tcMar>
          </w:tcPr>
          <w:p>
            <w:pPr>
              <w:spacing w:after="0" w:line="252" w:lineRule="auto"/>
            </w:pPr>
            <w:r>
              <w:rPr>
                <w:rFonts w:ascii="Times New Roman" w:hAnsi="Times New Roman" w:eastAsia="Times New Roman"/>
                <w:b/>
                <w:sz w:val="19"/>
              </w:rPr>
              <w:t>STT</w:t>
            </w:r>
          </w:p>
        </w:tc>
        <w:tc>
          <w:tcPr>
            <w:tcW w:type="dxa" w:w="1800"/>
            <w:shd w:fill="D9EAF7"/>
            <w:tcMar>
              <w:top w:w="80" w:type="dxa"/>
              <w:start w:w="90" w:type="dxa"/>
              <w:bottom w:w="80" w:type="dxa"/>
              <w:end w:w="90" w:type="dxa"/>
            </w:tcMar>
          </w:tcPr>
          <w:p>
            <w:pPr>
              <w:spacing w:after="0" w:line="252" w:lineRule="auto"/>
            </w:pPr>
            <w:r>
              <w:rPr>
                <w:rFonts w:ascii="Times New Roman" w:hAnsi="Times New Roman" w:eastAsia="Times New Roman"/>
                <w:b/>
                <w:sz w:val="19"/>
              </w:rPr>
              <w:t>Tác nhân</w:t>
            </w:r>
          </w:p>
        </w:tc>
        <w:tc>
          <w:tcPr>
            <w:tcW w:type="dxa" w:w="6400"/>
            <w:shd w:fill="D9EAF7"/>
            <w:tcMar>
              <w:top w:w="80" w:type="dxa"/>
              <w:start w:w="90" w:type="dxa"/>
              <w:bottom w:w="80" w:type="dxa"/>
              <w:end w:w="90" w:type="dxa"/>
            </w:tcMar>
          </w:tcPr>
          <w:p>
            <w:pPr>
              <w:spacing w:after="0" w:line="252" w:lineRule="auto"/>
            </w:pPr>
            <w:r>
              <w:rPr>
                <w:rFonts w:ascii="Times New Roman" w:hAnsi="Times New Roman" w:eastAsia="Times New Roman"/>
                <w:b/>
                <w:sz w:val="19"/>
              </w:rPr>
              <w:t>Ý nghĩa</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1</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Nhân viên</w:t>
            </w:r>
          </w:p>
        </w:tc>
        <w:tc>
          <w:tcPr>
            <w:tcW w:type="dxa" w:w="64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Người dùng sử dụng Mobile App để đăng nhập, check-in, check-out, nhận thông báo và xem lịch sử chấm công cá nhân.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2</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HR / Admin</w:t>
            </w:r>
          </w:p>
        </w:tc>
        <w:tc>
          <w:tcPr>
            <w:tcW w:type="dxa" w:w="64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Người quản trị vận hành hệ thống, quản lý nhân viên, ca làm việc, thiết bị, geofence, ngoại lệ, audit log và báo cáo.</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3</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CEO / Ban lãnh đạo</w:t>
            </w:r>
          </w:p>
        </w:tc>
        <w:tc>
          <w:tcPr>
            <w:tcW w:type="dxa" w:w="64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Người xem dashboard tổng quan và báo cáo chấm công phục vụ theo dõi tình hình nhân sự.</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4</w:t>
            </w:r>
          </w:p>
        </w:tc>
        <w:tc>
          <w:tcPr>
            <w:tcW w:type="dxa" w:w="18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Hệ thống tự động</w:t>
            </w:r>
          </w:p>
        </w:tc>
        <w:tc>
          <w:tcPr>
            <w:tcW w:type="dxa" w:w="6400"/>
            <w:tcMar>
              <w:top w:w="60" w:type="dxa"/>
              <w:start w:w="70" w:type="dxa"/>
              <w:bottom w:w="60" w:type="dxa"/>
              <w:end w:w="70" w:type="dxa"/>
            </w:tcMar>
            <w:vAlign w:val="top"/>
          </w:tcPr>
          <w:p>
            <w:pPr>
              <w:spacing w:after="0" w:line="252" w:lineRule="auto"/>
            </w:pPr>
            <w:r>
              <w:rPr>
                <w:rFonts w:ascii="Times New Roman" w:hAnsi="Times New Roman" w:eastAsia="Times New Roman"/>
                <w:b w:val="0"/>
                <w:sz w:val="19"/>
              </w:rPr>
              <w:t>Thành phần xử lý tự động, gồm kiểm tra gian lận, đối chiếu vị trí, ghi nhận kết quả và tạo audit log.</w:t>
            </w:r>
          </w:p>
        </w:tc>
      </w:tr>
    </w:tbl>
    <w:p/>
    <w:p>
      <w:pPr>
        <w:pStyle w:val="Heading2"/>
      </w:pPr>
      <w:r>
        <w:t>2.2 Danh sách Use Case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6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STT</w:t>
            </w:r>
          </w:p>
        </w:tc>
        <w:tc>
          <w:tcPr>
            <w:tcW w:type="dxa" w:w="11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Mã UC</w:t>
            </w:r>
          </w:p>
        </w:tc>
        <w:tc>
          <w:tcPr>
            <w:tcW w:type="dxa" w:w="43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Use Case</w:t>
            </w:r>
          </w:p>
        </w:tc>
        <w:tc>
          <w:tcPr>
            <w:tcW w:type="dxa" w:w="30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Tác nhân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UC-01</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Đăng nhập hệ thống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 HR / Admin / CEO</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UC-02</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Check-in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UC-03</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Check-out</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UC-04</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lịch sử chấm công cá nhân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UC-05</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Nhận thông báo trạng thái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UC-06</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Geofence 3D</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UC-07</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bản đồ GIS 3D real-time</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UC-08</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ca làm việc</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9</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UC-09</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và xuất báo cáo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 / CEO</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10</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UC-10</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ngoại lệ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UC-11</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Mock Location / GPS Spoofing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UC-12</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chấm công hộ</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UC-13</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thiết bị tin cậy</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UC-14</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Tra cứu Audit Log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UC-15</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nhân viên và phòng ban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UC-16</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Dashboard tổng quan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CEO / HR / Admin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UC-17</w:t>
            </w:r>
          </w:p>
        </w:tc>
        <w:tc>
          <w:tcPr>
            <w:tcW w:type="dxa" w:w="4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tòa nhà và tầng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bl>
    <w:p/>
    <w:p>
      <w:pPr>
        <w:pStyle w:val="Heading2"/>
      </w:pPr>
      <w:r>
        <w:t>2.3 Mô tả chi tiết Use Case dạng bảng</w:t>
      </w:r>
    </w:p>
    <w:p>
      <w:pPr>
        <w:pStyle w:val="Heading3"/>
      </w:pPr>
      <w:r>
        <w:t>2.3.1 UC-01 - Đăng Nhập Hệ Thống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UC-01</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Đăng Nhập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HR, Admin, CEO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nhập tài khoản và mật khẩu để truy cập vào Mobile App hoặc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đã có tài khoản trong hệ thống và tài khoản chưa bị khóa</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Người dùng mở màn hình đăng nhập. Hệ thống: Hệ thống hiển thị form nhập username và password. 2. Người dùng nhập username, password và nhấn đăng nhập. Hệ thống: Hệ thống gửi thông tin đăng nhập đến API Server để xác thực. 3. Người dùng chờ kết quả xác thực. Hệ thống: Hệ thống truy vấn bảng Account, kiểm tra tài khoản có tồn tại và còn hoạt động hay không. 4. Người dùng nhận kết quả đăng nhập. Hệ thống: Ứng dụng điều hướng người dùng đến màn hình chính tương ứng với quyền của tài khoản.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tài khoản không tồn tại hoặc bị khóa, hệ thống trả thông báo lỗi. 2. Nếu mật khẩu sai, hệ thống báo sai mật khẩu và cho phép nhập lại. 3. Nếu hợp lệ, hệ thống cập nhật last_login_at, ghi AuditLog và trả JWT token kèm role.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Nếu đăng nhập thành công, hệ thống cấp token đăng nhập và điều hướng người dùng đến màn hình phù hợp với vai trò</w:t>
            </w:r>
          </w:p>
        </w:tc>
      </w:tr>
    </w:tbl>
    <w:p/>
    <w:p>
      <w:pPr>
        <w:pStyle w:val="Heading3"/>
      </w:pPr>
      <w:r>
        <w:t>2.3.2 UC-02 - Thực Hiện Check-in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UC-02</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Thực Hiện Check-in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thực hiện chấm công vào ca làm việc bằng Mobile App. Hệ thống thu GPS 3D, kiểm tra thiết bị, đối chiếu geofence và chạy kiểm tra gian lận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 thiết bị có GPS và đã đăng ký trong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nhấn nút Check-in trên Mobile App. Hệ thống: Ứng dụng thu tọa độ GPS gồm latitude, longitude, altitude và độ chính xác GPS. 2. Nhân viên chụp selfie theo yêu cầu của ứng dụng. Hệ thống: Ứng dụng thu hình ảnh gương mặt và tín hiệu liveness để gửi kèm yêu cầu. 3. Ứng dụng gửi yêu cầu check-in. Hệ thống: API Server kiểm tra Employee, Device và ca làm việc đang áp dụng. 4. Hệ thống gọi Fraud Detection để kiểm tra mock location, GPS spoofing, thiết bị lạ, gương mặt và liveness. 5. Hệ thống lấy danh sách geofence hoặc GeofenceRule đang hoạt động phù hợp với độ cao hiện tại.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GPS accuracy kém, hệ thống từ chối hoặc cảnh báo theo cấu hình và ghi AuditLog. 2. Nếu phát hiện gian lận rõ ràng, hệ thống tạo AttendanceRecord bị từ chối với lý do fraud_detected. 3. Nếu ngoài vùng geofence, hệ thống tạo AttendanceRecord bị từ chối với lý do outside_geofence. 4. Nếu hợp lệ, hệ thống tạo AttendanceRecord approved, tính is_late và lưu ca làm việc tương ứng. 5. Nhân viên xem phản hồi trên ứng dụng. Hệ thống: Ứng dụng hiển thị kết quả check-in thành công hoặc lý do bị từ chối.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tạo bản ghi AttendanceRecord với trạng thái approved hoặc rejected, đồng thời ghi AuditLog</w:t>
            </w:r>
          </w:p>
        </w:tc>
      </w:tr>
    </w:tbl>
    <w:p/>
    <w:p>
      <w:pPr>
        <w:pStyle w:val="Heading3"/>
      </w:pPr>
      <w:r>
        <w:t>2.3.3 UC-03 - Thực Hiện Check-out</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UC-03</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Thực Hiện 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thực hiện chấm công ra khi kết thúc ca làm việc. Hệ thống kiểm tra đã có check-in trong ngày, xác minh vị trí và kiểm tra gian lận trước khi ghi nhận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 và đã có bản ghi check-in hợp lệ trong ngày hoặc trong ca tương ứng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nhấn nút Check-out trên Mobile App. Hệ thống: Ứng dụng thu GPS 3D, độ chính xác GPS, ảnh selfie và tín hiệu liveness. 2. Ứng dụng gửi yêu cầu check-out. Hệ thống: API Server tìm bản ghi check-in gần nhất của nhân viên trong ngày. 3. Hệ thống lấy geofence hoặc GeofenceRule và ca làm việc tương ứng.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chưa có check-in, hệ thống trả lỗi không thể check-out. 2. Nếu đã có check-in, hệ thống gọi Fraud Detection để kiểm tra dữ liệu vị trí, thiết bị và gương mặt. 3. Nếu phát hiện gian lận, hệ thống tạo bản ghi check-out rejected và ghi AuditLog. 4. Nếu ngoài geofence, hệ thống tạo bản ghi check-out rejected với lý do ngoài vùng cho phép. 5. Nếu vị trí hợp lệ nhưng checkout trước giờ kết thúc ca, hệ thống tạo bản ghi approved và đánh dấu is_early_leave=TRUE.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tạo bản ghi AttendanceRecord loại check_out và ghi AuditLog</w:t>
            </w:r>
          </w:p>
        </w:tc>
      </w:tr>
    </w:tbl>
    <w:p/>
    <w:p>
      <w:pPr>
        <w:pStyle w:val="Heading3"/>
      </w:pPr>
      <w:r>
        <w:t>2.3.4 UC-04 - Xem Lịch Sử Chấm Công Cá Nhân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UC-04</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Lịch Sử Chấm Công Cá Nhân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tra cứu lịch sử check-in/check-out của bản thân theo ngày, tuần hoặc tháng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mở tab Lịch sử chấm công. Hệ thống: Ứng dụng hiển thị bộ lọc thời gian. 2. Nhân viên chọn khoảng thời gian cần xem. Hệ thống: Ứng dụng gửi yêu cầu truy vấn lịch sử đến API Server. 3. API Server truy vấn AttendanceRecord theo employee_id và khoảng thời gian. 4. Nhân viên xem kết quả. Hệ thống: Ứng dụng hiển thị ngày chấm công, giờ vào, giờ ra, trạng thái, tầng làm việc và tổng giờ làm.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không có dữ liệu, hệ thống trả danh sách rỗng. 2. Nếu có dữ liệu, hệ thống ghép các cặp check-in/check-out theo ngày để tính tổng giờ làm.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Danh sách bản ghi chấm công và tổng giờ làm được hiển thị nếu có dữ liệu</w:t>
            </w:r>
          </w:p>
        </w:tc>
      </w:tr>
    </w:tbl>
    <w:p/>
    <w:p>
      <w:pPr>
        <w:pStyle w:val="Heading3"/>
      </w:pPr>
      <w:r>
        <w:t>2.3.5 UC-05 - Nhận Thông Báo Trạng Thái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Nhận Thông Báo Trạng Thái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Sau khi check-in hoặc check-out, nhân viên nhận phản hồi tức thời về kết quả xử lý</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gửi yêu cầu check-in hoặc 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gửi yêu cầu check-in hoặc check-out. Hệ thống: API Server xử lý theo luồng UC-02 hoặc UC-03. 2. Nhân viên đọc thông báo trên màn hình. Hệ thống: Ứng dụng hiển thị toast hoặc thông báo trạng thái trong thời gian phản hồi mục tiêu dưới 5 giây.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approved, hệ thống trả thông báo chấm công thành công, kèm vị trí hoặc tầng nếu xác định được. 2. Nếu outside_geofence, hệ thống trả thông báo ngoài vùng cho phép. 3. Nếu có dấu hiệu gian lận, hệ thống trả thông báo chấm công bị từ chối. 4. Nếu timeout hoặc lỗi mạng, ứng dụng hiển thị lỗi kết nối và cho phép thử lại.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biết được yêu cầu đã thành công, bị từ chối hay gặp lỗi kết nối</w:t>
            </w:r>
          </w:p>
        </w:tc>
      </w:tr>
    </w:tbl>
    <w:p/>
    <w:p>
      <w:pPr>
        <w:pStyle w:val="Heading3"/>
      </w:pPr>
      <w:r>
        <w:t>2.3.6 UC-06 - Quản Lý Geofence 3D</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UC-06</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Geofence 3D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chỉnh sửa hoặc vô hiệu hóa vùng/quy tắc geofence 3D theo tòa nhà, tầng và khu vực làm việc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 tòa nhà và tầng đã được cấu hình</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trang Quản lý Geofence. Hệ thống: Hệ thống tải danh sách Building và Floor. 2. HR/Admin chọn tòa nhà và tầng trên ArcGIS Scene View. Hệ thống: Dashboard render bản đồ 3D tương ứng với layer đã cấu hình. 3. HR/Admin nhập thông tin vùng chấm công như tọa độ, bán kính, độ cao và tên vùng. Hệ thống: Hệ thống gửi yêu cầu tạo geofence đến API Server. 4. API Server kiểm tra vùng có bị trùng hoặc overlap với vùng đang hoạt động hay không. 5. HR/Admin quan sát bản đồ. Hệ thống: Web Dashboard vẽ vùng geofence mới trên bản đồ 3D. 6. HR/Admin chọn vùng geofence và yêu cầu xóa hoặc vô hiệu hóa. Hệ thống: Hệ thống cập nhật is_active=FALSE, ghi AuditLog và xóa marker khỏi bản đồ.</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trùng lặp, hệ thống trả cảnh báo xung đột để HR/Admin chỉnh lại. 2. Nếu hợp lệ, hệ thống lưu geofence hoặc GeofenceRule, ghi AuditLog và trả mã vùng vừa tạo.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Geofence hoặc GeofenceRule được lưu, cập nhật trạng thái và hiển thị trên bản đồ 3D nếu cần</w:t>
            </w:r>
          </w:p>
        </w:tc>
      </w:tr>
    </w:tbl>
    <w:p/>
    <w:p>
      <w:pPr>
        <w:pStyle w:val="Heading3"/>
      </w:pPr>
      <w:r>
        <w:t>2.3.7 UC-07 - Xem Bản Đồ GIS 3D Real-time</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UC-07</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Bản Đồ GIS 3D Real-time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xem vị trí nhân viên đang làm việc trên bản đồ GIS 3D theo thời gian gần thực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 và hệ thống có dữ liệu nhân viên đã check-in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tab Bản đồ 3D. Hệ thống: Web Dashboard khởi tạo ArcGIS SceneView và load layer tòa nhà. 2. Hệ thống gọi API lấy danh sách nhân viên đang check-in nhưng chưa check-out trong ngày. 3. API Server truy vấn AttendanceRecord và trả danh sách tọa độ lat/lng/altitude. 4. HR/Admin xem bản đồ. Hệ thống: ArcGIS Scene View vẽ marker của từng nhân viên tại vị trí tương ứng. 5. HR/Admin chọn bộ lọc tòa nhà, tầng hoặc phòng ban. Hệ thống: Hệ thống truy vấn lại dữ liệu theo điều kiện lọc và cập nhật marker trên bản đồ. 6. Sau mỗi 30 giây, Web Dashboard tự động gọi API để cập nhật vị trí mới nhất.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Bản đồ 3D hiển thị marker nhân viên và cập nhật định kỳ</w:t>
            </w:r>
          </w:p>
        </w:tc>
      </w:tr>
    </w:tbl>
    <w:p/>
    <w:p>
      <w:pPr>
        <w:pStyle w:val="Heading3"/>
      </w:pPr>
      <w:r>
        <w:t>2.3.8 UC-08 - Quản Lý Ca Làm Việc</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UC-08</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Ca Làm Việc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chỉnh sửa và gán ca làm việc cho nhân viên hoặc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menu Quản lý Ca. Hệ thống: Hệ thống hiển thị danh sách ca làm việc hiện có. 2. HR/Admin nhấn Tạo mới và nhập tên ca, giờ bắt đầu, giờ kết thúc, số phút cho phép trễ/về sớm. Hệ thống: Web Dashboard gửi yêu cầu tạo ca đến API Server. 3. API Server kiểm tra xung đột thời gian với các ca đã có. 4. HR/Admin chọn nhân viên và gán ca. Hệ thống: Hệ thống cập nhật ca mặc định hoặc tạo bản ghi gán ca, sau đó ghi AuditLog. 5. HR/Admin sửa thông tin ca đang áp dụng. Hệ thống: Hệ thống cảnh báo thay đổi có thể ảnh hưởng đến các lần chấm công tiếp theo.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xung đột, hệ thống trả cảnh báo để HR/Admin điều chỉnh. 2. Nếu hợp lệ, hệ thống lưu Shift, ghi AuditLog và trả kết quả tạo thành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Ca làm việc được lưu và được sử dụng khi kiểm tra check-in/check-out</w:t>
            </w:r>
          </w:p>
        </w:tc>
      </w:tr>
    </w:tbl>
    <w:p/>
    <w:p>
      <w:pPr>
        <w:pStyle w:val="Heading3"/>
      </w:pPr>
      <w:r>
        <w:t>2.3.9 UC-09 - Xem Và Xuất Báo Cáo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UC-09</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Và Xuất Báo Cáo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 / CEO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quản lý xem báo cáo chấm công theo khoảng thời gian và xuất file nếu cần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dữ liệu AttendanceRecord trong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HR/Admin/CEO vào mục Báo cáo. Hệ thống: Hệ thống hiển thị bộ lọc thời gian, phòng ban và nhân viên. 2. Người dùng chọn điều kiện lọc. Hệ thống: Web Dashboard gửi yêu cầu lấy báo cáo đến API Server. 3. API Server truy vấn AttendanceRecord kết hợp thông tin Employee. 4. Người dùng nhấn Xuất Excel hoặc Xuất PDF. Hệ thống: API Server tạo file theo định dạng được chọn và trả file stream về cho trình duyệt tải xuống.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Hệ thống tổng hợp số ngày công, tổng giờ làm, số lần trễ, về sớm, vắng mặt và bản ghi bị từ chối. 2. Nếu không có dữ liệu, hệ thống hiển thị thông báo không có dữ liệu. 3. Người dùng xem bảng báo cáo. Hệ thống: Nếu có dữ liệu, hệ thống hiển thị bảng tổng hợp và chi tiết.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Báo cáo được hiển thị hoặc file Excel/PDF được tải về</w:t>
            </w:r>
          </w:p>
        </w:tc>
      </w:tr>
    </w:tbl>
    <w:p/>
    <w:p>
      <w:pPr>
        <w:pStyle w:val="Heading3"/>
      </w:pPr>
      <w:r>
        <w:t>2.3.10 UC-10 - Quản Lý Ngoại Lệ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UC-10</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Ngoại Lệ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xem các bản ghi bất thường như bị từ chối, đi trễ, về sớm hoặc nghi ngờ gian lận và xử lý thủ công khi cần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bản ghi chấm công có trạng thái rejected, is_late=TRUE hoặc is_early_leave=TRUE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mục Ngoại lệ. Hệ thống: Hệ thống truy vấn các AttendanceRecord có trạng thái bất thường. 2. HR/Admin chọn một bản ghi để xem chi tiết. Hệ thống: Hệ thống lấy AttendanceRecord kèm FraudDetection liên quan.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xem danh sách ngoại lệ. Hệ thống: Web Dashboard hiển thị các bản ghi bị từ chối, đi trễ hoặc về sớm. 2. HR/Admin xem thông tin chi tiết. Hệ thống: Dashboard hiển thị lý do từ chối, tọa độ, cờ gian lận và điểm tin cậy. 3. HR/Admin nhấn Phê duyệt thủ công. Hệ thống: Hệ thống cập nhật trạng thái bản ghi thành approved, xóa lý do từ chối nếu cần và ghi AuditLog. 4. HR/Admin chọn giữ nguyên từ chối. Hệ thống: Hệ thống không thay đổi trạng thái bản ghi.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Ngoại lệ được xem chi tiết và có thể được phê duyệt thủ công nếu phù hợp</w:t>
            </w:r>
          </w:p>
        </w:tc>
      </w:tr>
    </w:tbl>
    <w:p/>
    <w:p>
      <w:pPr>
        <w:pStyle w:val="Heading3"/>
      </w:pPr>
      <w:r>
        <w:t>2.3.11 UC-11 - Phát Hiện Mock Location / GPS Spoofing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UC-11</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Phát Hiện Mock Location / GPS Spoofing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 kiểm tra tính tin cậy của dữ liệu GPS, thiết bị và gương mặt khi nhân viên check-in/check-out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yêu cầu check-in hoặc check-out gửi đến API Server</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nhận yêu cầu chấm công. Hệ thống: Hệ thống gọi Fraud Service với employee_id, device_fingerprint, GPS, ảnh gương mặt và raw_signals. 2. Không có hành động từ người dùng. Hệ thống: Fraud Service đọc cờ mock location từ hệ điều hành thiết bị. 3. Không có hành động từ người dùng. Hệ thống: Fraud Service lấy các vị trí gần nhất của nhân viên để tính tốc độ di chuyển và kiểm tra GPS spoofing. 4. Không có hành động từ người dùng. Hệ thống: Fraud Service kiểm tra thiết bị có tồn tại và được đánh dấu tin cậy hay không. 5. Không có hành động từ người dùng. Hệ thống: Fraud Service lấy face template và gọi Face Verification Service để xác minh gương mặt và liveness. 6. Không có hành động từ người dùng. Hệ thống: Hệ thống tính confidence_score từ các cờ mock location, spoofing, thiết bị lạ, sai gương mặt và liveness fail. 7. Không có hành động từ người dùng. Hệ thống: FraudDetection được lưu vào database.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Không có hành động từ người dùng. Hệ thống: Nếu gian lận rõ ràng hoặc điểm tin cậy thấp, hệ thống đánh dấu yêu cầu chấm công bị từ chối. 2. Không có hành động từ người dùng. Hệ thống: Nếu nằm trong vùng nghi ngờ, hệ thống vẫn có thể ghi nhận nhưng tạo cảnh báo để HR xem xét.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FraudDetection được lưu và kết quả được trả về để quyết định approved hoặc rejected</w:t>
            </w:r>
          </w:p>
        </w:tc>
      </w:tr>
    </w:tbl>
    <w:p/>
    <w:p>
      <w:pPr>
        <w:pStyle w:val="Heading3"/>
      </w:pPr>
      <w:r>
        <w:t>2.3.12 UC-12 - Phát Hiện Chấm Công Hộ</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UC-12</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Phát Hiện Chấm Công Hộ</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kiểm tra khả năng một thiết bị hoặc vị trí bất thường được dùng để chấm công hộ</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yêu cầu check-in/check-out và có device_fingerprint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nhận yêu cầu chấm công. Hệ thống: Hệ thống gọi Fraud Service kiểm tra buddy punching. 2. Không có hành động từ người dùng. Hệ thống: Fraud Service truy vấn các nhân viên đã dùng cùng device_fingerprint trong thời gian gần. 3. Không có hành động từ người dùng. Hệ thống: Fraud Service truy vấn vị trí chấm công gần nhất của nhân viên. 4. Không có hành động từ người dùng. Hệ thống: Hệ thống tính tốc độ di chuyển giữa hai lần chấm công. 5. Không có hành động từ người dùng. Hệ thống: Hệ thống cập nhật FraudDetection và ghi AuditLog cảnh báo.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Không có hành động từ người dùng. Hệ thống: Nếu thiết bị được dùng cho nhân viên khác trong 1 giờ, hệ thống đánh dấu nghi ngờ chấm công hộ. 2. Không có hành động từ người dùng. Hệ thống: Nếu tốc độ di chuyển không thực tế, hệ thống đánh dấu buddy_punch_suspected=TRUE. 3. Không có hành động từ người dùng. Hệ thống: Trường hợp này không tự động từ chối nếu chưa đủ căn cứ, HR sẽ xem xét qua UC-10.</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Cờ buddy_punch_suspected được cập nhật trong FraudDetection nếu phát hiện bất thường</w:t>
            </w:r>
          </w:p>
        </w:tc>
      </w:tr>
    </w:tbl>
    <w:p/>
    <w:p>
      <w:pPr>
        <w:pStyle w:val="Heading3"/>
      </w:pPr>
      <w:r>
        <w:t>2.3.13 UC-13 - Quản Lý Thiết Bị Tin Cậy</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UC-13</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Thiết Bị Tin Cậy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xem danh sách thiết bị đã đăng ký và cập nhật trạng thái tin cậy của thiết bị</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mở mục Quản lý Thiết bị. Hệ thống: Hệ thống truy vấn danh sách Device kèm thông tin nhân viên. 2. Admin xem danh sách thiết bị. Hệ thống: Dashboard hiển thị thiết bị, nhân viên sở hữu, nền tảng, model, thời điểm đăng ký và trạng thái tin cậy. 3. Admin chọn thiết bị và đánh dấu tin cậy. Hệ thống: Hệ thống cập nhật Device.is_trusted=TRUE, ghi AuditLog và trả kết quả thành công. 4. Admin chọn thiết bị và thu hồi tin cậy. Hệ thống: Hệ thống cập nhật Device.is_trusted=FALSE, ghi AuditLog và trả kết quả thành công. 5. Từ lần chấm công tiếp theo, thiết bị không tin cậy sẽ kích hoạt cờ unknown_device trong FraudDetection.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Trạng thái is_trusted của thiết bị được cập nhật và ghi AuditLog</w:t>
            </w:r>
          </w:p>
        </w:tc>
      </w:tr>
    </w:tbl>
    <w:p/>
    <w:p>
      <w:pPr>
        <w:pStyle w:val="Heading3"/>
      </w:pPr>
      <w:r>
        <w:t>2.3.14 UC-14 - Tra Cứu Audit Log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UC-14</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Tra Cứu Audit 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tra cứu nhật ký thao tác trong hệ thống theo actor, action_type, thời gian hoặc thực thể bị tác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 và có quyền xem AuditLog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mở mục Audit Log. Hệ thống: Hệ thống hiển thị form lọc theo actor, action_type, khoảng thời gian và target_entity. 2. Admin nhập điều kiện lọc và nhấn tìm kiếm. Hệ thống: Web Dashboard gửi yêu cầu truy vấn log đến API Server. 3. API Server truy vấn AuditLog theo điều kiện, sắp xếp mới nhất trước và giới hạn số dòng trả về. 4. Admin nhấn vào một log để xem chi tiết. Hệ thống: Hệ thống truy vấn payload JSON đầy đủ và hiển thị ở chế độ chỉ đọc.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không có kết quả, hệ thống hiển thị thông báo không tìm thấy log phù hợp. 2. Admin xem bảng log. Hệ thống: Nếu có kết quả, dashboard hiển thị account, action_type, target_entity, target_id, ip_address và created_at.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Danh sách log hoặc chi tiết log được hiển thị ở chế độ chỉ đọc</w:t>
            </w:r>
          </w:p>
        </w:tc>
      </w:tr>
    </w:tbl>
    <w:p/>
    <w:p>
      <w:pPr>
        <w:pStyle w:val="Heading3"/>
      </w:pPr>
      <w:r>
        <w:t>2.3.15 UC-15 - Quản Lý Nhân Viên Và Phòng Ban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Nhân Viên Và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nhân viên mới, cập nhật thông tin nhân viên, vô hiệu hóa tài khoản và quản lý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Quản lý Nhân viên và chọn Thêm mới. Hệ thống: Hệ thống hiển thị form nhập thông tin nhân viên. 2. HR/Admin nhập họ tên, phòng ban, chức vụ, email, số điện thoại và ngày vào làm. Hệ thống: Web Dashboard gửi yêu cầu tạo nhân viên đến API Server. 3. API Server kiểm tra email có bị trùng hay không. 4. HR/Admin chọn nhân viên và cập nhật thông tin. Hệ thống: Hệ thống cập nhật Employee và ghi AuditLog. 5. HR/Admin chọn vô hiệu hóa nhân viên. Hệ thống: Hệ thống chuyển Employee sang inactive, khóa Account tương ứng và ghi AuditLog. 6. HR/Admin tạo hoặc sửa Department. Hệ thống: Hệ thống insert/update Department và ghi log thao tác.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email trùng, hệ thống trả lỗi và yêu cầu nhập email khác. 2. Nếu email hợp lệ, hệ thống tạo Employee, tạo Account liên kết và ghi AuditLog.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Dữ liệu Employee, Account hoặc Department được cập nhật và ghi AuditLog</w:t>
            </w:r>
          </w:p>
        </w:tc>
      </w:tr>
    </w:tbl>
    <w:p/>
    <w:p>
      <w:pPr>
        <w:pStyle w:val="Heading3"/>
      </w:pPr>
      <w:r>
        <w:t>2.3.16 UC-16 - Xem Dashboard Tổng Quan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UC-16</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Dashboard Tổng Quan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CEO / 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quản lý xem các KPI tổng quan về tình hình chấm công trong ngày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đã đăng nhập vào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Người dùng đăng nhập thành công và mở Dashboard. Hệ thống: Web Dashboard gọi API lấy dữ liệu tổng quan. 2. API Server truy vấn tổng số nhân viên active. 3. API Server đếm số nhân viên check-in trong ngày, số lượt đi trễ và số cảnh báo gian lận. 4. API Server lấy vị trí hiện tại của nhân viên đang check-in. 5. Người dùng xem dashboard. Hệ thống: Dashboard hiển thị KPI cards, mini-map vị trí nhân viên và biểu đồ tỷ lệ đúng giờ. 6. Mỗi 60 giây, dashboard tự động refresh dữ liệu mới nhất.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Dashboard hiển thị KPI, mini-map và biểu đồ theo dữ liệu mới nhất</w:t>
            </w:r>
          </w:p>
        </w:tc>
      </w:tr>
    </w:tbl>
    <w:p/>
    <w:p>
      <w:pPr>
        <w:pStyle w:val="Heading3"/>
      </w:pPr>
      <w:r>
        <w:t>2.3.17 UC-17 - Quản Lý Tòa Nhà Và Tầng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UC-17</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Tòa Nhà Và Tầng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tạo thông tin tòa nhà, tầng và ngưỡng độ cao để làm cơ sở cấu hình geofence 3D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 và có thông tin ArcGIS layer nếu cần hiển thị trên Scene View</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mở Quản lý Tòa nhà và chọn Thêm tòa nhà. Hệ thống: Hệ thống hiển thị form nhập name, address, center_lat, center_lng, total_floors và arcgis_layer_id. 2. Admin gửi thông tin tòa nhà. Hệ thống: API Server kiểm tra arcgis_layer_id với ArcGIS Scene View. 3. Admin chọn Building và thêm tầng. Hệ thống: Hệ thống hiển thị form nhập floor_number, floor_name, altitude_min và altitude_max. 4. Admin gửi thông tin tầng. Hệ thống: Hệ thống lưu Floor, ghi AuditLog và trả kết quả tạo tầng thành công. 5. Admin xem danh sách tòa nhà và tầng. Hệ thống: Hệ thống truy vấn Building kèm Floor và hiển thị danh sách để tiếp tục cấu hình geofence.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layer không hợp lệ, hệ thống trả lỗi tích hợp ArcGIS. 2. Nếu hợp lệ, hệ thống lưu Building, ghi AuditLog và hiển thị tòa nhà trên bản đồ.</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Building và Floor được lưu, hiển thị trên bản đồ và sẵn sàng để cấu hình geofence</w:t>
            </w:r>
          </w:p>
        </w:tc>
      </w:tr>
    </w:tbl>
    <w:p/>
    <w:p>
      <w:r>
        <w:br w:type="page"/>
      </w:r>
    </w:p>
    <w:p>
      <w:pPr>
        <w:pStyle w:val="Heading1"/>
      </w:pPr>
      <w:r>
        <w:t>Chương 3: Mô tả Data Flow Diagram</w:t>
      </w:r>
    </w:p>
    <w:p>
      <w:pPr>
        <w:spacing w:line="276" w:lineRule="auto" w:after="80"/>
        <w:ind w:firstLine="360"/>
      </w:pPr>
      <w:r>
        <w:rPr>
          <w:rFonts w:ascii="Times New Roman" w:hAnsi="Times New Roman" w:eastAsia="Times New Roman"/>
          <w:i w:val="0"/>
          <w:sz w:val="23"/>
        </w:rPr>
        <w:t>Chương này mô tả các sơ đồ luồng dữ liệu của hệ thống. Mỗi DFD được trình bày dưới dạng bảng gồm mã sơ đồ, tên sơ đồ, file tương ứng, mục đích, tác nhân hoặc kho dữ liệu liên quan, dữ liệu vào, luồng xử lý chính và dữ liệu ra.</w:t>
      </w:r>
    </w:p>
    <w:p>
      <w:pPr>
        <w:pStyle w:val="Heading2"/>
      </w:pPr>
      <w:r>
        <w:t>3.1 Danh sách sơ đồ DFD</w:t>
      </w:r>
    </w:p>
    <w:tbl>
      <w:tblPr>
        <w:tblStyle w:val="TableGrid"/>
        <w:tblW w:type="auto" w:w="0"/>
        <w:jc w:val="center"/>
        <w:tblLook w:firstColumn="1" w:firstRow="1" w:lastColumn="0" w:lastRow="0" w:noHBand="0" w:noVBand="1" w:val="04A0"/>
      </w:tblPr>
      <w:tblGrid>
        <w:gridCol w:w="3264"/>
        <w:gridCol w:w="3264"/>
        <w:gridCol w:w="3264"/>
      </w:tblGrid>
      <w:tr>
        <w:tc>
          <w:tcPr>
            <w:tcW w:type="dxa" w:w="6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STT</w:t>
            </w:r>
          </w:p>
        </w:tc>
        <w:tc>
          <w:tcPr>
            <w:tcW w:type="dxa" w:w="32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File sơ đồ</w:t>
            </w:r>
          </w:p>
        </w:tc>
        <w:tc>
          <w:tcPr>
            <w:tcW w:type="dxa" w:w="56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Nội dung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DFD_Level0_Context.puml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0 - Context Diagram</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DFD_Level1_Overview.puml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1 - Tổng quan các tiến trình chính</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DFD_L2_Authentication.puml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Xác thực và phân quyền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DFD_L2_Attendance.puml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Chấm công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DFD_L2_FraudDetection.puml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Kiểm tra chống gian lận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DFD_L2_GIS_Management.puml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GIS và Geofence</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DFD_L2_SystemManagement.puml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hệ thống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DFD_L2_Reporting.puml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Báo cáo và Dashboard</w:t>
            </w:r>
          </w:p>
        </w:tc>
      </w:tr>
    </w:tbl>
    <w:p/>
    <w:p>
      <w:pPr>
        <w:pStyle w:val="Heading2"/>
      </w:pPr>
      <w:r>
        <w:t>3.2 Mô tả chi tiết DFD dạng bảng</w:t>
      </w:r>
    </w:p>
    <w:p>
      <w:pPr>
        <w:pStyle w:val="Heading3"/>
      </w:pPr>
      <w:r>
        <w:t>3.2.1 DFD-L0 - DFD Level 0 - Context Diagram</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DFD-L0</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0 - Context Diagram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DFD/DFD_Level0_Context.puml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ngữ cảnh mô tả hệ thống chấm công thông minh như một tiến trình tổng quát, trao đổi dữ liệu với các tác nhân bên ngoài gồm Nhân viên, HR/Admin, CEO và ArcGIS Platform.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HR/Admin, CEO, ArcGIS Platform, Mobile App,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Nhân viên sử dụng Mobile App gửi yêu cầu check-in/check-out kèm tọa độ GPS 3D gồm latitude, longitude, altitude và thông tin thiết bị. Bước 3: Nếu nhân viên yêu cầu xem lịch sử, hệ thống trả về danh sách bản ghi chấm công cá nhân và thông báo trạng thái liên quan. Bước 4: HR/Admin sử dụng Web Dashboard để cấu hình geofence, ca làm việc, nhân viên, thiết bị, ngoại lệ và audit log. Bước 6: CEO gửi yêu cầu xem dashboard hoặc báo cáo tổng hợp. Hệ thống trả về KPI tổng quan và các số liệu chấm công đã tổng hợp.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Nhân viên sử dụng Mobile App gửi yêu cầu check-in/check-out kèm tọa độ GPS 3D gồm latitude, longitude, altitude và thông tin thiết bị. 2. Bước 2: Hệ thống tiếp nhận dữ liệu, xử lý xác minh vị trí, kiểm tra thiết bị và trả kết quả chấm công cho nhân viên. 3. Bước 3: Nếu nhân viên yêu cầu xem lịch sử, hệ thống trả về danh sách bản ghi chấm công cá nhân và thông báo trạng thái liên quan. 4. Bước 4: HR/Admin sử dụng Web Dashboard để cấu hình geofence, ca làm việc, nhân viên, thiết bị, ngoại lệ và audit log. 5. Bước 5: Hệ thống trả về cho HR/Admin báo cáo chấm công, dashboard KPI, cảnh báo gian lận và bản đồ GIS 3D real-time. 6. Bước 6: CEO gửi yêu cầu xem dashboard hoặc báo cáo tổng hợp. Hệ thống trả về KPI tổng quan và các số liệu chấm công đã tổng hợp. 7. Bước 7: Hệ thống gửi layer ID tòa nhà và tọa độ marker đến ArcGIS Platform. ArcGIS Platform trả về Scene View 3D và kết quả xác nhận layer hợp lệ. 8. Bước 8: Kết thúc luồng ngữ cảnh.</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2: Hệ thống tiếp nhận dữ liệu, xử lý xác minh vị trí, kiểm tra thiết bị và trả kết quả chấm công cho nhân viên. Bước 3: Nếu nhân viên yêu cầu xem lịch sử, hệ thống trả về danh sách bản ghi chấm công cá nhân và thông báo trạng thái liên quan. Bước 5: Hệ thống trả về cho HR/Admin báo cáo chấm công, dashboard KPI, cảnh báo gian lận và bản đồ GIS 3D real-time. Bước 6: CEO gửi yêu cầu xem dashboard hoặc báo cáo tổng hợp. Hệ thống trả về KPI tổng quan và các số liệu chấm công đã tổng hợp.</w:t>
            </w:r>
          </w:p>
        </w:tc>
      </w:tr>
    </w:tbl>
    <w:p/>
    <w:p>
      <w:pPr>
        <w:pStyle w:val="Heading3"/>
      </w:pPr>
      <w:r>
        <w:t>3.2.2 DFD-L1 - DFD Level 1 - Tổng Quan Các Tiến Trình Chính</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DFD-L1</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1 - Tổng Quan Các Tiến Trình Chính</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DFD/DFD_Level1_Overview.puml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Level 1 phân rã hệ thống thành các tiến trình chính gồm xác thực, chấm công, chống gian lận, quản lý GIS/geofence, quản lý hệ thống và báo cáo/dashboard.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HR/Admin, CEO, ArcGIS Platform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Người dùng gửi thông tin đăng nhập đến tiến trình 1.0 Xác thực và Phân quyền. Bước 3: Khi nhân viên check-in/check-out, tiến trình 2.0 Chấm công nhận dữ liệu GPS, device_fingerprint và loại yêu cầu. Bước 8: HR/Admin gửi yêu cầu cấu hình tòa nhà, tầng và geofence đến tiến trình 4.0 Quản lý GIS &amp; Geofence. Bước 10: HR/Admin gửi yêu cầu quản lý nhân viên, thiết bị, ca làm việc hoặc phòng ban đến tiến trình 5.0 Quản lý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Người dùng gửi thông tin đăng nhập đến tiến trình 1.0 Xác thực và Phân quyền. 2. Bước 2: Tiến trình 1.0 truy vấn kho dữ liệu Account &amp; Employee để xác thực tài khoản, cập nhật last_login_at và trả JWT token cho người dùng nếu hợp lệ. 3. Bước 3: Khi nhân viên check-in/check-out, tiến trình 2.0 Chấm công nhận dữ liệu GPS, device_fingerprint và loại yêu cầu. 4. Bước 4: Tiến trình 2.0 lấy thông tin Employee, Device, Shift và geofence đang hoạt động từ các kho dữ liệu liên quan. 5. Bước 5: Tiến trình 2.0 chuyển dữ liệu GPS và thiết bị sang tiến trình 3.0 Kiểm tra chống gian lận. 6. Bước 6: Tiến trình 3.0 phân tích mock location, GPS spoofing, thiết bị lạ, chấm công hộ và trả FraudResult về tiến trình Chấm công. 7. Bước 7: Tiến trình 2.0 tạo AttendanceRecord, ghi AuditLog và trả kết quả chấm công cho nhân viên. 8. Bước 8: HR/Admin gửi yêu cầu cấu hình tòa nhà, tầng và geofence đến tiến trình 4.0 Quản lý GIS &amp; Geofence. 9. Bước 9: Tiến trình 4.0 cập nhật dữ liệu Building, Floor, Geofence hoặc GeofenceRule và trao đổi dữ liệu hiển thị với ArcGIS Platform. 10. Bước 10: HR/Admin gửi yêu cầu quản lý nhân viên, thiết bị, ca làm việc hoặc phòng ban đến tiến trình 5.0 Quản lý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2: Tiến trình 1.0 truy vấn kho dữ liệu Account &amp; Employee để xác thực tài khoản, cập nhật last_login_at và trả JWT token cho người dùng nếu hợp lệ. Bước 6: Tiến trình 3.0 phân tích mock location, GPS spoofing, thiết bị lạ, chấm công hộ và trả FraudResult về tiến trình Chấm công. Bước 7: Tiến trình 2.0 tạo AttendanceRecord, ghi AuditLog và trả kết quả chấm công cho nhân viên. Bước 9: Tiến trình 4.0 cập nhật dữ liệu Building, Floor, Geofence hoặc GeofenceRule và trao đổi dữ liệu hiển thị với ArcGIS Platform.</w:t>
            </w:r>
          </w:p>
        </w:tc>
      </w:tr>
    </w:tbl>
    <w:p/>
    <w:p>
      <w:pPr>
        <w:pStyle w:val="Heading3"/>
      </w:pPr>
      <w:r>
        <w:t>3.2.3 DFD-L2-AUTH - DFD Level 2 - Xác Thực Và Phân Quyền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DFD-L2-AUTH</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Xác Thực Và Phân Quyền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DFD/DFD_L2_Authentication.puml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chi tiết tiến trình 1.0. Luồng dữ liệu tập trung vào việc xác thực username/password, kiểm tra trạng thái tài khoản, cấp JWT token và ghi nhận AuditLog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Mobile App,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Người dùng nhập username và password trên Mobile App hoặc Web Dashboard. Bước 2: Hệ thống gửi username và password đến tiến trình 1.1 Xác thực credentials. Bước 4: Nếu không tìm thấy tài khoản hoặc mật khẩu không khớp, hệ thống trả lỗi đăng nhập cho người dùng.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Người dùng nhập username và password trên Mobile App hoặc Web Dashboard. 2. Bước 2: Hệ thống gửi username và password đến tiến trình 1.1 Xác thực credentials. 3. Bước 3: Tiến trình 1.1 truy vấn bảng Account theo username để lấy password_hash. 4. Bước 4: Nếu không tìm thấy tài khoản hoặc mật khẩu không khớp, hệ thống trả lỗi đăng nhập cho người dùng. 5. Bước 5: Nếu tài khoản tồn tại, tiến trình 1.2 kiểm tra trạng thái is_active của tài khoản. 6. Bước 6: Nếu tài khoản bị khóa, hệ thống trả thông báo tài khoản không hợp lệ hoặc đã bị khóa. 7. Bước 7: Nếu tài khoản hợp lệ, tiến trình 1.3 tạo JWT token dựa trên role và employee_id. 8. Bước 8: Tiến trình 1.4 cập nhật last_login_at vào bảng Account và ghi AuditLog hành động LOGIN. 9. Bước 9: Hệ thống trả JWT token và role về cho client. 10. Bước 10: Client điều hướng người dùng đến màn hình chính phù hợp với vai trò.</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4: Nếu không tìm thấy tài khoản hoặc mật khẩu không khớp, hệ thống trả lỗi đăng nhập cho người dùng. Bước 6: Nếu tài khoản bị khóa, hệ thống trả thông báo tài khoản không hợp lệ hoặc đã bị khóa. Bước 7: Nếu tài khoản hợp lệ, tiến trình 1.3 tạo JWT token dựa trên role và employee_id. Bước 8: Tiến trình 1.4 cập nhật last_login_at vào bảng Account và ghi AuditLog hành động LOGIN.</w:t>
            </w:r>
          </w:p>
        </w:tc>
      </w:tr>
    </w:tbl>
    <w:p/>
    <w:p>
      <w:pPr>
        <w:pStyle w:val="Heading3"/>
      </w:pPr>
      <w:r>
        <w:t>3.2.4 DFD-L2-ATT - DFD Level 2 -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DFD-L2-ATT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DFD/DFD_L2_Attendance.puml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tiến trình 2.0 Chấm công, bao gồm thu thập GPS, đối chiếu geofence 3D, tạo bản ghi chấm công, trả thông báo và xem lịch sử cá nhân.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Nhân viên gửi yêu cầu check-in hoặc check-out kèm GPS 3D, gps_accuracy, device_fingerprint và loại yêu cầu. Bước 3: Tiến trình 2.1 gửi dữ liệu GPS và thông tin thiết bị sang tiến trình 3.0 Chống gian lận. Bước 11: Tiến trình 2.3 ghi AuditLog cho hành động check-in/check-out.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Nhân viên gửi yêu cầu check-in hoặc check-out kèm GPS 3D, gps_accuracy, device_fingerprint và loại yêu cầu. 2. Bước 2: Tiến trình 2.1 Thu thập &amp; Validate GPS truy vấn kho Employee &amp; Device để lấy thông tin nhân viên, thiết bị và trạng thái tin cậy. 3. Bước 3: Tiến trình 2.1 gửi dữ liệu GPS và thông tin thiết bị sang tiến trình 3.0 Chống gian lận. 4. Bước 4: Tiến trình 3.0 trả về FraudResult gồm điểm tin cậy và các cờ gian lận. 5. Bước 5: Tiến trình 2.1 chuyển tọa độ GPS đã validate sang tiến trình 2.2 Đối chiếu Geofence 3D. 6. Bước 6: Tiến trình 2.2 truy vấn geofence hoặc GeofenceRule đang hoạt động theo tầng và khoảng độ cao. 7. Bước 7: Tiến trình 2.2 kiểm tra latitude/longitude có nằm trong bán kính cho phép và altitude có nằm trong khoảng độ cao hợp lệ hay không. 8. Bước 8: Kết quả đối chiếu geofence hoặc lý do từ chối được chuyển sang tiến trình 2.3 Tạo bản ghi chấm công. 9. Bước 9: Tiến trình 2.3 lấy thông tin Shift để tính trạng thái đi trễ hoặc về sớm. 10. Bước 10: Tiến trình 2.3 tạo AttendanceRecord với type, status, tọa độ GPS, geofence_id hoặc geofence_rule_id, shift_id và các cờ liên quan.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4: Tiến trình 3.0 trả về FraudResult gồm điểm tin cậy và các cờ gian lận. Bước 8: Kết quả đối chiếu geofence hoặc lý do từ chối được chuyển sang tiến trình 2.3 Tạo bản ghi chấm công. Bước 10: Tiến trình 2.3 tạo AttendanceRecord với type, status, tọa độ GPS, geofence_id hoặc geofence_rule_id, shift_id và các cờ liên quan. Bước 11: Tiến trình 2.3 ghi AuditLog cho hành động check-in/check-out.</w:t>
            </w:r>
          </w:p>
        </w:tc>
      </w:tr>
    </w:tbl>
    <w:p/>
    <w:p>
      <w:pPr>
        <w:pStyle w:val="Heading3"/>
      </w:pPr>
      <w:r>
        <w:t>3.2.5 DFD-L2-FRAUD - DFD Level 2 - Kiểm Tra Chống Gian Lận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DFD-L2-FRAUD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Kiểm Tra Chống Gian Lận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DFD/DFD_L2_FraudDetection.puml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tiến trình 3.0 Kiểm tra chống gian lận, được kích hoạt trong quy trình chấm công. Dữ liệu đầu vào gồm GPS, raw signals, thiết bị, ảnh gương mặt và tín hiệu liveness.</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Database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Tiến trình 2.0 Chấm công gửi GPS data, raw_signals và thông tin thiết bị đến tiến trình 3.1 Kiểm tra Mock Location. Bước 9: Tiến trình 3.4 lấy face_template của nhân viên và gửi face_image, liveness_signals đến Face Verification Service.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Tiến trình 2.0 Chấm công gửi GPS data, raw_signals và thông tin thiết bị đến tiến trình 3.1 Kiểm tra Mock Location. 2. Bước 2: Tiến trình 3.1 đọc cờ mock location từ hệ điều hành thiết bị và tạo kết quả mock_location_detected. 3. Bước 3: Tiến trình 3.2 nhận latitude, longitude, altitude, gps_accuracy và employee_id. 4. Bước 4: Tiến trình 3.2 truy vấn lịch sử 3 vị trí gần nhất từ AttendanceRecord để tính tốc độ di chuyển và phát hiện GPS spoofing. 5. Bước 5: Tiến trình 3.2 kiểm tra các dấu hiệu bất thường như tốc độ quá cao, altitude bất thường hoặc gps_accuracy không hợp lệ. 6. Bước 6: Tiến trình 3.3 kiểm tra device_fingerprint trong kho Device &amp; Employee Face Template. 7. Bước 7: Tiến trình 3.3 xác định thiết bị có được tin cậy hay không và kiểm tra khả năng một thiết bị được dùng bởi nhiều nhân viên trong thời gian gần. 8. Bước 8: Tiến trình 3.3 phân tích impossible travel để phát hiện nghi ngờ chấm công hộ. 9. Bước 9: Tiến trình 3.4 lấy face_template của nhân viên và gửi face_image, liveness_signals đến Face Verification Service. 10. Bước 10: Face Verification Service trả về điểm khớp gương mặt, điểm liveness, kết quả face_matched và liveness_passed.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2: Tiến trình 3.1 đọc cờ mock location từ hệ điều hành thiết bị và tạo kết quả mock_location_detected. Bước 8: Tiến trình 3.3 phân tích impossible travel để phát hiện nghi ngờ chấm công hộ. Bước 10: Face Verification Service trả về điểm khớp gương mặt, điểm liveness, kết quả face_matched và liveness_passed. Bước 13: Nếu có cảnh báo, tiến trình 3.6 ghi AuditLog tương ứng.</w:t>
            </w:r>
          </w:p>
        </w:tc>
      </w:tr>
    </w:tbl>
    <w:p/>
    <w:p>
      <w:pPr>
        <w:pStyle w:val="Heading3"/>
      </w:pPr>
      <w:r>
        <w:t>3.2.6 DFD-L2-GIS - DFD Level 2 - Quản Lý GIS Và Geofence</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DFD-L2-GIS</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Quản Lý GIS Và Geofence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DFD/DFD_L2_GIS_Management.puml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tiến trình 4.0 Quản lý GIS &amp; Geofence, bao gồm quản lý tòa nhà/tầng, cấu hình geofence 3D và hiển thị bản đồ GIS 3D real-time.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ArcGIS Platform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Admin nhập thông tin tòa nhà gồm tên, địa chỉ, tọa độ trung tâm, tổng số tầng và arcgis_layer_id. Bước 2: Tiến trình 4.1 gửi arcgis_layer_id sang ArcGIS Platform để kiểm tra layer tồn tại và hợp lệ. Bước 5: Admin/HR cấu hình geofence 3D bằng cách nhập floor_id, tọa độ trung tâm, bán kính và khoảng altitude_min/altitude_max. Bước 9: Tiến trình 4.2 gửi dữ liệu vùng geofence sang ArcGIS Platform để vẽ hoặc xóa trên bản đồ.</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Admin nhập thông tin tòa nhà gồm tên, địa chỉ, tọa độ trung tâm, tổng số tầng và arcgis_layer_id. 2. Bước 2: Tiến trình 4.1 gửi arcgis_layer_id sang ArcGIS Platform để kiểm tra layer tồn tại và hợp lệ. 3. Bước 3: Nếu layer hợp lệ, tiến trình 4.1 lưu Building và Floor vào kho Building &amp; Floor, đồng thời ghi AuditLog. 4. Bước 4: Hệ thống xác nhận tạo tòa nhà/tầng thành công và render tòa nhà trên bản đồ nếu có layer phù hợp. 5. Bước 5: Admin/HR cấu hình geofence 3D bằng cách nhập floor_id, tọa độ trung tâm, bán kính và khoảng altitude_min/altitude_max. 6. Bước 6: Tiến trình 4.2 truy vấn geofence hiện có theo floor_id để kiểm tra overlap. 7. Bước 7: Nếu vùng bị trùng, hệ thống trả cảnh báo cho Admin/HR. 8. Bước 8: Nếu hợp lệ, tiến trình 4.2 lưu hoặc cập nhật Geofence/GeofenceRule và ghi AuditLog. 9. Bước 9: Tiến trình 4.2 gửi dữ liệu vùng geofence sang ArcGIS Platform để vẽ hoặc xóa trên bản đồ. 10. Bước 10: Admin/HR yêu cầu xem bản đồ 3D real-time với bộ lọc tòa nhà, tầng hoặc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3: Nếu layer hợp lệ, tiến trình 4.1 lưu Building và Floor vào kho Building &amp; Floor, đồng thời ghi AuditLog. Bước 4: Hệ thống xác nhận tạo tòa nhà/tầng thành công và render tòa nhà trên bản đồ nếu có layer phù hợp. Bước 7: Nếu vùng bị trùng, hệ thống trả cảnh báo cho Admin/HR. Bước 8: Nếu hợp lệ, tiến trình 4.2 lưu hoặc cập nhật Geofence/GeofenceRule và ghi AuditLog.</w:t>
            </w:r>
          </w:p>
        </w:tc>
      </w:tr>
    </w:tbl>
    <w:p/>
    <w:p>
      <w:pPr>
        <w:pStyle w:val="Heading3"/>
      </w:pPr>
      <w:r>
        <w:t>3.2.7 DFD-L2-SYS - DFD Level 2 - Quản Lý Hệ Thống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DFD-L2-SYS</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Quản Lý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DFD/DFD_L2_SystemManagement.puml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tiến trình 5.0 Quản lý hệ thống, gồm quản lý nhân viên/phòng ban, ca làm việc, ngoại lệ chấm công, thiết bị tin cậy và audit 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Admin/HR gửi thông tin nhân viên mới hoặc thông tin cần cập nhật đến tiến trình 5.1 Quản lý Nhân viên &amp; Phòng ban. Bước 4: Admin/HR cấu hình ca làm việc gồm tên ca, giờ bắt đầu, giờ kết thúc, mức chịu trễ, mức về sớm và trạng thái áp dụng cuối tuần. Bước 7: Admin/HR yêu cầu xem ngoại lệ chấm công. Bước 13: Admin nhập điều kiện lọc audit log trong tiến trình 5.5.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Admin/HR gửi thông tin nhân viên mới hoặc thông tin cần cập nhật đến tiến trình 5.1 Quản lý Nhân viên &amp; Phòng ban. 2. Bước 2: Tiến trình 5.1 insert/update Employee, Account, Device và Department trong các kho dữ liệu liên quan. 3. Bước 3: Tiến trình 5.1 ghi AuditLog và trả xác nhận cho Admin/HR. 4. Bước 4: Admin/HR cấu hình ca làm việc gồm tên ca, giờ bắt đầu, giờ kết thúc, mức chịu trễ, mức về sớm và trạng thái áp dụng cuối tuần. 5. Bước 5: Tiến trình 5.2 kiểm tra xung đột giờ giữa các ca. 6. Bước 6: Nếu hợp lệ, tiến trình 5.2 lưu Shift, gán ca cho nhân viên nếu có và ghi AuditLog. 7. Bước 7: Admin/HR yêu cầu xem ngoại lệ chấm công. 8. Bước 8: Tiến trình 5.3 truy vấn AttendanceRecord có trạng thái rejected, đi trễ hoặc về sớm. 9. Bước 9: Tiến trình 5.3 lấy thêm FraudDetection để hiển thị các cờ gian lận và chi tiết bất thường. 10. Bước 10: Nếu Admin/HR phê duyệt thủ công, tiến trình 5.3 cập nhật AttendanceRecord và ghi AuditLog MANUAL_APPROVE.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Admin/HR gửi thông tin nhân viên mới hoặc thông tin cần cập nhật đến tiến trình 5.1 Quản lý Nhân viên &amp; Phòng ban. Bước 3: Tiến trình 5.1 ghi AuditLog và trả xác nhận cho Admin/HR. Bước 6: Nếu hợp lệ, tiến trình 5.2 lưu Shift, gán ca cho nhân viên nếu có và ghi AuditLog. Bước 9: Tiến trình 5.3 lấy thêm FraudDetection để hiển thị các cờ gian lận và chi tiết bất thường.</w:t>
            </w:r>
          </w:p>
        </w:tc>
      </w:tr>
    </w:tbl>
    <w:p/>
    <w:p>
      <w:pPr>
        <w:pStyle w:val="Heading3"/>
      </w:pPr>
      <w:r>
        <w:t>3.2.8 DFD-L2-REPORT - DFD Level 2 - Báo Cáo Và Dashboard</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DFD-L2-REPORT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 Level 2 - Báo Cáo Và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DFD/DFD_L2_Reporting.puml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Mục đích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Sơ đồ này mô tả tiến trình 6.0 Báo cáo &amp; Dashboard, phục vụ xem báo cáo chấm công, xuất file và xem KPI tổng quan.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Tác nhân / kho dữ liệu liên quan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HR/Admin, CEO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vào</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1: HR/Admin nhập bộ lọc báo cáo gồm khoảng thời gian, phòng ban và nhân viên nếu có. Bước 8: HR/Admin hoặc CEO gửi yêu cầu xem Dashboard tổng quan. Bước 9: Tiến trình 6.3 truy vấn AttendanceRecord để đếm check-in hôm nay, lượt đi trễ và nhân viên đang làm việc. Bước 12: Tiến trình 6.3 tính tỷ lệ đúng giờ, số nhân viên đang check-in và số cảnh báo gian lận.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xử lý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Bước 1: HR/Admin nhập bộ lọc báo cáo gồm khoảng thời gian, phòng ban và nhân viên nếu có. 2. Bước 2: Tiến trình 6.1 truy vấn AttendanceRecord theo điều kiện lọc. 3. Bước 3: Tiến trình 6.1 truy vấn Employee &amp; Department để bổ sung thông tin nhân viên/phòng ban cho báo cáo. 4. Bước 4: Tiến trình 6.1 tổng hợp số ngày công, tổng giờ làm, số lần trễ, số lần về sớm, số lần vắng mặt và số bản ghi bị từ chối. 5. Bước 5: Tiến trình 6.1 trả bảng báo cáo preview cho HR/Admin. 6. Bước 6: Nếu HR/Admin chọn xuất file, tiến trình 6.2 nhận định dạng Excel hoặc PDF. 7. Bước 7: Tiến trình 6.2 render file từ dữ liệu đã tổng hợp và trả file download cho người dùng. 8. Bước 8: HR/Admin hoặc CEO gửi yêu cầu xem Dashboard tổng quan. 9. Bước 9: Tiến trình 6.3 truy vấn AttendanceRecord để đếm check-in hôm nay, lượt đi trễ và nhân viên đang làm việc. 10. Bước 10: Tiến trình 6.3 truy vấn FraudDetection để đếm cảnh báo gian lận trong ngày.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Dữ liệu ra / kết quả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Bước 4: Tiến trình 6.1 tổng hợp số ngày công, tổng giờ làm, số lần trễ, số lần về sớm, số lần vắng mặt và số bản ghi bị từ chối. Bước 5: Tiến trình 6.1 trả bảng báo cáo preview cho HR/Admin. Bước 6: Nếu HR/Admin chọn xuất file, tiến trình 6.2 nhận định dạng Excel hoặc PDF. Bước 7: Tiến trình 6.2 render file từ dữ liệu đã tổng hợp và trả file download cho người dùng.</w:t>
            </w:r>
          </w:p>
        </w:tc>
      </w:tr>
    </w:tbl>
    <w:p/>
    <w:p>
      <w:r>
        <w:br w:type="page"/>
      </w:r>
    </w:p>
    <w:p>
      <w:pPr>
        <w:pStyle w:val="Heading1"/>
      </w:pPr>
      <w:r>
        <w:t>Chương 4: Mô tả Sequence Diagram</w:t>
      </w:r>
    </w:p>
    <w:p>
      <w:pPr>
        <w:spacing w:line="276" w:lineRule="auto" w:after="80"/>
        <w:ind w:firstLine="360"/>
      </w:pPr>
      <w:r>
        <w:rPr>
          <w:rFonts w:ascii="Times New Roman" w:hAnsi="Times New Roman" w:eastAsia="Times New Roman"/>
          <w:i w:val="0"/>
          <w:sz w:val="23"/>
        </w:rPr>
        <w:t>Chương này mô tả các Sequence Diagram theo dạng bảng tương tự mẫu Use Case. Mỗi bảng trình bày mã Use Case, tên Use Case, actor, mô tả, điều kiện tiên quyết, luồng chính, luồng thay thế hoặc ngoại lệ và hậu điều kiện.</w:t>
      </w:r>
    </w:p>
    <w:p>
      <w:pPr>
        <w:pStyle w:val="Heading2"/>
      </w:pPr>
      <w:r>
        <w:t>4.1 Danh sách Sequence Diagram</w:t>
      </w:r>
    </w:p>
    <w:tbl>
      <w:tblPr>
        <w:tblStyle w:val="TableGrid"/>
        <w:tblW w:type="auto" w:w="0"/>
        <w:jc w:val="center"/>
        <w:tblLook w:firstColumn="1" w:firstRow="1" w:lastColumn="0" w:lastRow="0" w:noHBand="0" w:noVBand="1" w:val="04A0"/>
      </w:tblPr>
      <w:tblGrid>
        <w:gridCol w:w="3264"/>
        <w:gridCol w:w="3264"/>
        <w:gridCol w:w="3264"/>
      </w:tblGrid>
      <w:tr>
        <w:tc>
          <w:tcPr>
            <w:tcW w:type="dxa" w:w="6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STT</w:t>
            </w:r>
          </w:p>
        </w:tc>
        <w:tc>
          <w:tcPr>
            <w:tcW w:type="dxa" w:w="32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File sơ đồ</w:t>
            </w:r>
          </w:p>
        </w:tc>
        <w:tc>
          <w:tcPr>
            <w:tcW w:type="dxa" w:w="5600"/>
            <w:shd w:fill="D9EAF7"/>
            <w:tcMar>
              <w:top w:w="80" w:type="dxa"/>
              <w:start w:w="90" w:type="dxa"/>
              <w:bottom w:w="80" w:type="dxa"/>
              <w:end w:w="90" w:type="dxa"/>
            </w:tcMar>
          </w:tcPr>
          <w:p>
            <w:pPr>
              <w:spacing w:after="0" w:line="252" w:lineRule="auto"/>
            </w:pPr>
            <w:r>
              <w:rPr>
                <w:rFonts w:ascii="Times New Roman" w:hAnsi="Times New Roman" w:eastAsia="Times New Roman"/>
                <w:b/>
                <w:sz w:val="18"/>
              </w:rPr>
              <w:t>Nội dung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SD/UC01_Login.puml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UC-01 Đăng nhập hệ thống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SD/UC02_CheckIn.puml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UC-02 Thực hiện Check-in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SD/UC03_CheckOut.puml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UC-03 Thực hiện Check-out</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SD/UC04_ViewHistory.puml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UC-04 Xem lịch sử chấm công cá nhân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SD/UC05_Notification.puml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UC-05 Nhận thông báo trạng thái chấm công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SD/UC06_ManageGeofence.puml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UC-06 Quản lý Geofence 3D</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SD/UC07_View3DMap.puml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UC-07 Xem bản đồ GIS 3D real-time</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SD/UC08_ManageShift.puml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UC-08 Quản lý ca làm việc</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9</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SD/UC09_Report.puml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UC-09 Xem và xuất báo cáo chấm công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10</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SD/UC10_ManageException.puml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UC-10 Quản lý ngoại lệ chấm công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11</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SD/UC11_FraudDetection.puml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UC-11 Phát hiện gian lận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12</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SD/UC12_BuddyPunch.puml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UC-12 Phát hiện chấm công hộ</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13</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SD/UC13_ManageDevice.puml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UC-13 Quản lý thiết bị tin cậy</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14</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SD/UC14_AuditLog.puml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UC-14 Tra cứu Audit Log</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15</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SD/UC15_ManageEmployee.puml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UC-15 Quản lý nhân viên và phòng ban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16</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SD/UC16_Dashboard.puml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UC-16 Xem Dashboard tổng quan</w:t>
            </w:r>
          </w:p>
        </w:tc>
      </w:tr>
      <w:tr>
        <w:tc>
          <w:tcPr>
            <w:tcW w:type="dxa" w:w="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17</w:t>
            </w:r>
          </w:p>
        </w:tc>
        <w:tc>
          <w:tcPr>
            <w:tcW w:type="dxa" w:w="3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SD/UC17_ManageBuilding.puml</w:t>
            </w:r>
          </w:p>
        </w:tc>
        <w:tc>
          <w:tcPr>
            <w:tcW w:type="dxa" w:w="5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UC-17 Quản lý tòa nhà và tầng</w:t>
            </w:r>
          </w:p>
        </w:tc>
      </w:tr>
    </w:tbl>
    <w:p/>
    <w:p>
      <w:pPr>
        <w:pStyle w:val="Heading2"/>
      </w:pPr>
      <w:r>
        <w:t>4.2 Mô tả chi tiết Sequence Diagram dạng bảng</w:t>
      </w:r>
    </w:p>
    <w:p>
      <w:pPr>
        <w:pStyle w:val="Heading3"/>
      </w:pPr>
      <w:r>
        <w:t>4.2.1 UC-01 - Đăng Nhập Hệ Thống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UC-01</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Đăng Nhập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HR, Admin, CEO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SD/UC01_Login.puml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nhập tài khoản và mật khẩu để truy cập vào Mobile App hoặc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đã có tài khoản trong hệ thống và tài khoản chưa bị khóa</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Người dùng nhập username và password trên Mobile App hoặc Web Dashboard. 2. Client gửi request POST /auth/login đến API Server. 3. API Server truy vấn Database để tìm Account theo username và chỉ lấy tài khoản còn hoạt động. 4. Database trả về thông tin account gồm password_hash và role nếu tìm thấy. 5. Client nhận token và điều hướng người dùng đến màn hình chính phù hợp với vai trò.</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tài khoản không tồn tại hoặc bị khóa, API Server trả lỗi 401 và client hiển thị thông báo lỗi. 2. Nếu mật khẩu sai, API Server trả lỗi 401 và cho phép người dùng nhập lại. 3. Nếu đăng nhập thành công, API Server cập nhật last_login_at, ghi AuditLog hành động LOGIN và trả JWT token kèm role.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Nếu đăng nhập thành công, hệ thống cấp token đăng nhập và điều hướng người dùng đến màn hình phù hợp với vai trò</w:t>
            </w:r>
          </w:p>
        </w:tc>
      </w:tr>
    </w:tbl>
    <w:p/>
    <w:p>
      <w:pPr>
        <w:pStyle w:val="Heading3"/>
      </w:pPr>
      <w:r>
        <w:t>4.2.2 UC-02 - Thực Hiện Check-in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UC-02</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Thực Hiện Check-in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SD/UC02_CheckIn.puml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thực hiện chấm công vào ca làm việc bằng Mobile App. Hệ thống thu GPS 3D, kiểm tra thiết bị, đối chiếu geofence và chạy kiểm tra gian lận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 thiết bị có GPS và đã đăng ký trong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nhấn nút Check-in trên ứng dụng. 2. Mobile App thu tọa độ GPS gồm latitude, longitude, altitude và gps_accuracy. 3. Ứng dụng chụp selfie và thu tín hiệu liveness để phục vụ kiểm tra gương mặt. 4. Mobile App gửi request POST /attendance/check-in đến API Server, kèm employee_id, device_fingerprint, GPS, face_image và liveness_signals. 5. API Server truy vấn Database để lấy Employee, Device và Shift tương ứng. 6. API Server gọi Fraud Detection để kiểm tra mock location, GPS spoofing, thiết bị, gương mặt và liveness. 7. Fraud Detection trả về FraudResult gồm confidence_score và các flags. 8. API Server truy vấn danh sách geofence hoặc GeofenceRule đang hoạt động phù hợp với altitude. 9. API Server kiểm tra gps_accuracy, điều kiện geofence và fraud_score. 10. Mobile App hiển thị thông báo trạng thái cho nhân viên, chi tiết phần thông báo được mô tả ở UC-05.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GPS accuracy kém, hệ thống ghi AuditLog CHECK_IN_FAILED_GPS và trả kết quả failed_gps_accuracy. 2. Nếu phát hiện gian lận, hệ thống tạo AttendanceRecord rejected với lý do fraud_detected, ghi AuditLog và trả kết quả rejected. 3. Nếu ngoài geofence, hệ thống tạo AttendanceRecord rejected với lý do outside_geofence, ghi AuditLog và trả kết quả rejected. 4. Nếu hợp lệ, hệ thống tính is_late, tạo AttendanceRecord approved, ghi AuditLog CHECK_IN_APPROVED và trả kết quả approved.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tạo bản ghi AttendanceRecord với trạng thái approved hoặc rejected, đồng thời ghi AuditLog</w:t>
            </w:r>
          </w:p>
        </w:tc>
      </w:tr>
    </w:tbl>
    <w:p/>
    <w:p>
      <w:pPr>
        <w:pStyle w:val="Heading3"/>
      </w:pPr>
      <w:r>
        <w:t>4.2.3 UC-03 - Thực Hiện Check-out</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UC-03</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Thực Hiện 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SD/UC03_CheckOut.puml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thực hiện chấm công ra khi kết thúc ca làm việc. Hệ thống kiểm tra đã có check-in trong ngày, xác minh vị trí và kiểm tra gian lận trước khi ghi nhận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 và đã có bản ghi check-in hợp lệ trong ngày hoặc trong ca tương ứng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nhấn nút Check-out trên Mobile App. 2. Ứng dụng thu GPS 3D, gps_accuracy, ảnh selfie và tín hiệu liveness. 3. Mobile App gửi request POST /attendance/check-out đến API Server. 4. API Server truy vấn AttendanceRecord cuối cùng của nhân viên trong ngày với type check_in. 5. Fraud Detection trả về confidence_score và flags. 6. API Server truy vấn geofence hoặc GeofenceRule và Shift tương ứng. 7. API Server kiểm tra điều kiện geofence, fraud_score và tính is_early_leave dựa trên shift.end_time. 8. Mobile App hiển thị trạng thái check-out cho 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chưa có bản ghi check-in trong ngày, API Server trả kết quả failed_no_checkin. 2. Nếu đã có check-in, API Server gọi Fraud Detection để kiểm tra gian lận. 3. Nếu phát hiện gian lận, hệ thống tạo AttendanceRecord check_out rejected, ghi AuditLog và trả kết quả rejected. 4. Nếu ngoài geofence, hệ thống tạo AttendanceRecord check_out rejected với lý do outside_geofence. 5. Nếu check-out trước giờ kết thúc ca nhưng vị trí hợp lệ, hệ thống tạo AttendanceRecord approved và đánh dấu is_early_leave=TRUE. 6. Nếu hợp lệ, hệ thống tạo AttendanceRecord approved với is_early_leave=FALSE.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tạo bản ghi AttendanceRecord loại check_out và ghi AuditLog</w:t>
            </w:r>
          </w:p>
        </w:tc>
      </w:tr>
    </w:tbl>
    <w:p/>
    <w:p>
      <w:pPr>
        <w:pStyle w:val="Heading3"/>
      </w:pPr>
      <w:r>
        <w:t>4.2.4 UC-04 - Xem Lịch Sử Chấm Công Cá Nhân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UC-04</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Lịch Sử Chấm Công Cá Nhân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SD/UC04_ViewHistory.puml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tra cứu lịch sử check-in/check-out của bản thân theo ngày, tuần hoặc tháng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Nhân viên chọn tab Lịch sử chấm công trên Mobile App. 2. Nhân viên chọn khoảng thời gian cần xem theo ngày, tuần hoặc tháng. 3. Mobile App gửi request GET /attendance/history kèm employee_id, from và to. 4. API Server truy vấn AttendanceRecord theo employee_id và khoảng thời gian, sắp xếp mới nhất trước. 5. Mobile App hiển thị danh sách gồm ngày, giờ vào/ra, trạng thái, tầng làm việc và tổng giờ làm.</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không có dữ liệu, API Server trả danh sách rỗng và ứng dụng hiển thị thông báo không có dữ liệu. 2. Nếu có dữ liệu, API Server tính tổng giờ làm bằng cách ghép cặp check_in/check_out theo ngày.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Danh sách bản ghi chấm công và tổng giờ làm được hiển thị nếu có dữ liệu</w:t>
            </w:r>
          </w:p>
        </w:tc>
      </w:tr>
    </w:tbl>
    <w:p/>
    <w:p>
      <w:pPr>
        <w:pStyle w:val="Heading3"/>
      </w:pPr>
      <w:r>
        <w:t>4.2.5 UC-05 - Nhận Thông Báo Trạng Thái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Nhận Thông Báo Trạng Thái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SD/UC05_Notification.puml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Sau khi check-in hoặc check-out, nhân viên nhận phản hồi tức thời về kết quả xử lý</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đã gửi yêu cầu check-in hoặc 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Mobile App gửi request check-in hoặc check-out đến API Server. 2. API Server xử lý nghiệp vụ theo UC-02 hoặc UC-03. 3. Mobile App hiển thị thông báo chấm công thành công cho nhân viên. 4. Mục tiêu phản hồi của thông báo là dưới 5 giây trong điều kiện hệ thống hoạt động bình thường.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chấm công thành công, API Server trả status approved, thông điệp thành công, vị trí/tầng, timestamp và thời gian phản hồi. 2. Nếu ngoài geofence, API Server trả status rejected với reason outside_geofence. 3. Mobile App hiển thị thông báo ngoài vùng cho phép. 4. Nếu phát hiện gian lận, API Server trả status rejected với reason tương ứng như mock_location hoặc fraud_detected. 5. Mobile App hiển thị thông báo chấm công bị từ chối do vị trí hoặc tín hiệu không hợp lệ. 6. Nếu request timeout hoặc lỗi mạng, Mobile App tự hiển thị thông báo lỗi kết nối và cho phép thử lại.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Nhân viên biết được yêu cầu đã thành công, bị từ chối hay gặp lỗi kết nối</w:t>
            </w:r>
          </w:p>
        </w:tc>
      </w:tr>
    </w:tbl>
    <w:p/>
    <w:p>
      <w:pPr>
        <w:pStyle w:val="Heading3"/>
      </w:pPr>
      <w:r>
        <w:t>4.2.6 UC-06 - Quản Lý Geofence 3D</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UC-06</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Geofence 3D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SD/UC06_ManageGeofence.puml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chỉnh sửa hoặc vô hiệu hóa vùng/quy tắc geofence 3D theo tòa nhà, tầng và khu vực làm việc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 tòa nhà và tầng đã được cấu hình</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trang Quản lý Geofence trên Web Dashboard. 2. Web Dashboard gọi API lấy danh sách Building và Floor. 3. API Server truy vấn Database và trả danh sách tòa nhà, tầng. 4. Web Dashboard khởi tạo ArcGIS Scene View và load layer tương ứng. 5. HR/Admin chọn Building và Floor trên bản đồ 3D. 6. HR/Admin nhập tọa độ trung tâm, bán kính, khoảng độ cao, tên geofence hoặc thông tin GeofenceRule. 7. Web Dashboard gửi request tạo geofence đến API Server. 8. API Server truy vấn các geofence đang hoạt động cùng floor_id để kiểm tra trùng lặp. 9. Web Dashboard vẽ vùng geofence mới trên ArcGIS Scene View và thông báo thành công. 10. Khi HR/Admin chọn xóa geofence, Web Dashboard gửi request DELETE đến API Server. 11. API Server cập nhật is_active=FALSE, ghi AuditLog GEOFENCE_DELETE và trả 200 OK. 12. Web Dashboard xóa marker hoặc vùng geofence khỏi bản đồ.</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geofence bị overlap, API Server trả 409 Conflict và Web Dashboard hiển thị cảnh báo. 2. Nếu hợp lệ, API Server insert geofence, ghi AuditLog GEOFENCE_CREATE và trả mã geofence mới.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Geofence hoặc GeofenceRule được lưu, cập nhật trạng thái và hiển thị trên bản đồ 3D nếu cần</w:t>
            </w:r>
          </w:p>
        </w:tc>
      </w:tr>
    </w:tbl>
    <w:p/>
    <w:p>
      <w:pPr>
        <w:pStyle w:val="Heading3"/>
      </w:pPr>
      <w:r>
        <w:t>4.2.7 UC-07 - Xem Bản Đồ GIS 3D Real-time</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UC-07</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Bản Đồ GIS 3D Real-time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SD/UC07_View3DMap.puml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xem vị trí nhân viên đang làm việc trên bản đồ GIS 3D theo thời gian gần thực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 và hệ thống có dữ liệu nhân viên đã check-in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mở tab Bản đồ 3D trên Web Dashboard. 2. Web Dashboard khởi tạo ArcGIS SceneView và load arcgis_layer_id của các tòa nhà. 3. ArcGIS Scene View báo trạng thái sẵn sàng. 4. Web Dashboard gọi API GET /realtime/employees-location để lấy vị trí nhân viên đang làm việc. 5. API Server truy vấn AttendanceRecord có type check_in, status approved, trong ngày hiện tại và chưa có check_out tương ứng. 6. Database trả danh sách employee_id, latitude, longitude, altitude, floor và building. 7. Web Dashboard gửi dữ liệu marker sang ArcGIS Scene View. 8. ArcGIS hiển thị bản đồ 3D với marker của từng nhân viên. 9. Khi HR/Admin lọc theo Building, Floor hoặc Department, Web Dashboard gửi lại request với điều kiện lọc. 10. API Server trả danh sách nhân viên đã lọc và ArcGIS cập nhật marker trên bản đồ. 11. Trong chế độ auto refresh, Web Dashboard gọi lại API mỗi 30 giây để cập nhật vị trí mới nhất.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Bản đồ 3D hiển thị marker nhân viên và cập nhật định kỳ</w:t>
            </w:r>
          </w:p>
        </w:tc>
      </w:tr>
    </w:tbl>
    <w:p/>
    <w:p>
      <w:pPr>
        <w:pStyle w:val="Heading3"/>
      </w:pPr>
      <w:r>
        <w:t>4.2.8 UC-08 - Quản Lý Ca Làm Việc</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UC-08</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Ca Làm Việc</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SD/UC08_ManageShift.puml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chỉnh sửa và gán ca làm việc cho nhân viên hoặc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vào menu Quản lý Ca trên Web Dashboard. 2. Web Dashboard gọi API lấy danh sách Shift hiện có. 3. API Server truy vấn Database và trả danh sách ca làm việc. 4. HR/Admin nhấn Tạo mới và nhập name, start_time, end_time, late_tolerance_min, early_leave_min và apply_to_weekends. 5. Web Dashboard gửi request POST /shifts đến API Server. 6. HR/Admin chọn nhân viên để gán ca. 7. Web Dashboard gửi request cập nhật ca cho nhân viên. 8. API Server cập nhật ca mặc định hoặc bản ghi gán ca, ghi AuditLog SHIFT_ASSIGN và trả 200 OK. 9. Khi chỉnh sửa ca, hệ thống cảnh báo ca đang được áp dụng có thể ảnh hưởng đến các lần check-in tiếp theo. 10. Sau khi HR/Admin xác nhận, API Server update Shift và ghi AuditLog SHIFT_UPDATE.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thời gian ca bị xung đột với ca khác, API Server trả 409 Conflict và giao diện hiển thị cảnh báo. 2. Nếu hợp lệ, API Server insert Shift, ghi AuditLog SHIFT_CREATE và trả shift_id mới.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Ca làm việc được lưu và được sử dụng khi kiểm tra check-in/check-out</w:t>
            </w:r>
          </w:p>
        </w:tc>
      </w:tr>
    </w:tbl>
    <w:p/>
    <w:p>
      <w:pPr>
        <w:pStyle w:val="Heading3"/>
      </w:pPr>
      <w:r>
        <w:t>4.2.9 UC-09 - Xem Và Xuất Báo Cáo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UC-09</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Và Xuất Báo Cáo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 / CEO</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SD/UC09_Report.puml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quản lý xem báo cáo chấm công theo khoảng thời gian và xuất file nếu cần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dữ liệu AttendanceRecord trong hệ thống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Người dùng vào mục Báo cáo trên Web Dashboard. 2. Người dùng chọn bộ lọc gồm khoảng thời gian, phòng ban hoặc nhân viên. 3. Web Dashboard gửi request GET /reports/attendance đến API Server. 4. API Server truy vấn AttendanceRecord kết hợp Employee theo điều kiện lọc. 5. Database trả các bản ghi chấm công thô. 6. Khi người dùng nhấn Xuất Excel hoặc Xuất PDF, Web Dashboard gửi request export kèm format. 7. API Server truy vấn lại dữ liệu theo cùng bộ lọc và tạo file Excel/PDF. 8. API Server trả file stream để trình duyệt tải file về máy người dùng.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tổng hợp số ngày công, tổng giờ làm, số lần trễ, số lần về sớm, số lần vắng mặt và số bản ghi bị từ chối. 2. Nếu không có dữ liệu, Web Dashboard hiển thị thông báo không có dữ liệu. 3. Nếu có dữ liệu, Web Dashboard hiển thị summary và bảng bản ghi chi tiết.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Báo cáo được hiển thị hoặc file Excel/PDF được tải về</w:t>
            </w:r>
          </w:p>
        </w:tc>
      </w:tr>
    </w:tbl>
    <w:p/>
    <w:p>
      <w:pPr>
        <w:pStyle w:val="Heading3"/>
      </w:pPr>
      <w:r>
        <w:t>4.2.10 UC-10 - Quản Lý Ngoại Lệ Chấm Công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UC-10</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Ngoại Lệ Chấm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SD/UC10_ManageException.puml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xem các bản ghi bất thường như bị từ chối, đi trễ, về sớm hoặc nghi ngờ gian lận và xử lý thủ công khi cần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bản ghi chấm công có trạng thái rejected, is_late=TRUE hoặc is_early_leave=TRUE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HR/Admin vào mục Ngoại lệ trên Web Dashboard. 2. Web Dashboard gọi API lấy các AttendanceRecord có status rejected, is_late TRUE hoặc is_early_leave TRUE. 3. API Server truy vấn Database, sắp xếp theo thời gian mới nhất và trả danh sách ngoại lệ. 4. Web Dashboard hiển thị các bản ghi bất thường cho HR/Admin. 5. HR/Admin chọn một bản ghi để xem chi tiết. 6. Web Dashboard gọi API lấy AttendanceRecord kèm FraudDetection. 7. API Server cập nhật AttendanceRecord thành approved, xóa rejection_reason nếu cần và ghi AuditLog MANUAL_APPROVE.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trả chi tiết gồm lý do từ chối, tọa độ, kết quả FraudDetection và các cờ gian lận. 2. Nếu HR/Admin phê duyệt thủ công, Web Dashboard gửi request approve. 3. Nếu HR/Admin chọn giữ nguyên từ chối, hệ thống không thay đổi trạng thái bản ghi.</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Ngoại lệ được xem chi tiết và có thể được phê duyệt thủ công nếu phù hợp</w:t>
            </w:r>
          </w:p>
        </w:tc>
      </w:tr>
    </w:tbl>
    <w:p/>
    <w:p>
      <w:pPr>
        <w:pStyle w:val="Heading3"/>
      </w:pPr>
      <w:r>
        <w:t>4.2.11 UC-11 - Phát Hiện Gian Lận Và Xác Minh Gương Mặt</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UC-11</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Phát Hiện Gian Lận Và Xác Minh Gương Mặt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SD/UC11_FraudDetection.puml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 kiểm tra tính tin cậy của dữ liệu GPS, thiết bị và gương mặt khi nhân viên check-in/check-out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yêu cầu check-in hoặc check-out gửi đến API Server</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gọi Fraud Service với employee_id, device_fingerprint, GPS, gps_accuracy, ảnh gương mặt, liveness_signals và raw_signals. 2. Fraud Service đọc cờ mock_location từ hệ điều hành thiết bị. 3. Fraud Service truy vấn 3 vị trí chấm công gần nhất của nhân viên để phân tích tốc độ di chuyển. 4. Fraud Service truy vấn Device theo device_fingerprint và employee_id để kiểm tra thiết bị lạ. 5. Fraud Service lấy face_template của nhân viên từ Database. 6. Fraud Service gọi Face Verification Service để so khớp face_image với face_template và kiểm tra liveness. 7. Face Verification Service trả face_match_score, liveness_score, face_matched và liveness_passed. 8. Fraud Service tính confidence_score bắt đầu từ 100 và trừ điểm theo từng dấu hiệu gian lận. 9. Fraud Service trả FraudResult cho API Server. 10. API Server lưu FraudDetection vào Database với flags, confidence_score, raw_signals và thời điểm kiểm tra.</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tốc độ bất thường, gps_accuracy không hợp lệ hoặc altitude bất thường, hệ thống đánh dấu gps_spoofing_detected. 2. Nếu thiết bị không tồn tại hoặc chưa được tin cậy, hệ thống đánh dấu unknown_device. 3. Fraud Service xác định face_mismatch_detected và liveness_failed. 4. Nếu liveness_failed hoặc confidence_score thấp, API Server đánh dấu yêu cầu chấm công bị từ chối. 5. Nếu confidence_score ở vùng nghi ngờ, hệ thống vẫn có thể ghi nhận nhưng tạo AuditLog để HR xem xét. 6. Nếu confidence_score đủ tin cậy, quyết định cuối cùng phụ thuộc vào kết quả kiểm tra geofence.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FraudDetection được lưu và kết quả được trả về để quyết định approved hoặc rejected</w:t>
            </w:r>
          </w:p>
        </w:tc>
      </w:tr>
    </w:tbl>
    <w:p/>
    <w:p>
      <w:pPr>
        <w:pStyle w:val="Heading3"/>
      </w:pPr>
      <w:r>
        <w:t>4.2.12 UC-12 - Phát Hiện Chấm Công Hộ</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UC-12</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Phát Hiện Chấm Công Hộ</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tự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SD/UC12_BuddyPunch.puml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Hệ thống kiểm tra khả năng một thiết bị hoặc vị trí bất thường được dùng để chấm công hộ</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Có yêu cầu check-in/check-out và có device_fingerprint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API Server gọi Fraud Service với device_fingerprint, employee_id, tọa độ và timestamp. 2. Fraud Service truy vấn các employee_id đã dùng cùng thiết bị trong 1 giờ gần nhất. 3. Fraud Service truy vấn vị trí chấm công gần nhất của employee hiện tại. 4. Fraud Service tính khoảng cách và thời gian giữa hai lần chấm công. 5. Fraud Service trả kết quả buddy_punch_suspected cho API Server. 6. Hệ thống không tự động reject trong mọi trường hợp buddy punching, mà ghi nhận để HR xem xét ở UC-10.</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thiết bị đã được dùng cho employee khác trong khoảng thời gian ngắn, hệ thống đánh dấu buddy_punch_suspected với reason device_shared. 2. Nếu thiết bị chỉ dùng cho một employee, hệ thống chưa đánh dấu nghi ngờ ở bước này. 3. Nếu tốc độ di chuyển vượt ngưỡng thực tế, hệ thống đánh dấu buddy_punch_suspected với reason impossible_travel. 4. Nếu có nghi ngờ, API Server cập nhật FraudDetection và ghi AuditLog BUDDY_PUNCH_ALERT.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Cờ buddy_punch_suspected được cập nhật trong FraudDetection nếu phát hiện bất thường</w:t>
            </w:r>
          </w:p>
        </w:tc>
      </w:tr>
    </w:tbl>
    <w:p/>
    <w:p>
      <w:pPr>
        <w:pStyle w:val="Heading3"/>
      </w:pPr>
      <w:r>
        <w:t>4.2.13 UC-13 - Quản Lý Thiết Bị Tin Cậy</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UC-13</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Thiết Bị Tin Cậy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SD/UC13_ManageDevice.puml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xem danh sách thiết bị đã đăng ký và cập nhật trạng thái tin cậy của thiết bị</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vào mục Quản lý Thiết bị trên Web Dashboard. 2. Web Dashboard gọi API lấy danh sách thiết bị, có thể lọc theo employee_id. 3. API Server truy vấn Device kết hợp Employee và trả danh sách thiết bị. 4. Web Dashboard hiển thị thông tin thiết bị gồm nhân viên, platform, model, is_trusted và registered_at. 5. Khi Admin đánh dấu thiết bị tin cậy, Web Dashboard gửi request cập nhật is_trusted=true. 6. API Server update Device, ghi AuditLog DEVICE_TRUST và trả 200 OK. 7. Web Dashboard thông báo thiết bị đã được tin cậy. 8. Khi Admin thu hồi tin cậy, Web Dashboard gửi request cập nhật is_trusted=false. 9. API Server update Device, ghi AuditLog DEVICE_UNTRUST và trả 200 OK. 10. Từ lần check-in tiếp theo, thiết bị bị thu hồi tin cậy sẽ kích hoạt cờ unknown_device trong FraudDetection.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Trạng thái is_trusted của thiết bị được cập nhật và ghi AuditLog</w:t>
            </w:r>
          </w:p>
        </w:tc>
      </w:tr>
    </w:tbl>
    <w:p/>
    <w:p>
      <w:pPr>
        <w:pStyle w:val="Heading3"/>
      </w:pPr>
      <w:r>
        <w:t>4.2.14 UC-14 - Tra Cứu Audit Log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UC-14</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Tra Cứu Audit 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SD/UC14_AuditLog.puml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tra cứu nhật ký thao tác trong hệ thống theo actor, action_type, thời gian hoặc thực thể bị tác động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 và có quyền xem AuditLog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vào mục Audit Log trên Web Dashboard. 2. Web Dashboard hiển thị form lọc theo actor, action_type, khoảng thời gian và target_entity. 3. Admin nhập điều kiện lọc và nhấn tìm kiếm. 4. Web Dashboard gửi request GET /audit-logs đến API Server. 5. API Server truy vấn AuditLog theo điều kiện lọc, sắp xếp giảm dần theo created_at và giới hạn 100 bản ghi. 6. Admin nhấp vào một log entry để xem chi tiết. 7. Web Dashboard gọi API lấy log theo log_id. 8. API Server trả payload JSON đầy đủ. 9. Web Dashboard hiển thị chi tiết log ở chế độ chỉ đọc. 10. AuditLog không có API UPDATE hoặc DELETE để đảm bảo tính truy vết.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không có kết quả, Web Dashboard hiển thị thông báo không có kết quả phù hợp. 2. Nếu có kết quả, Web Dashboard hiển thị bảng log gồm account, action_type, target_entity, target_id, ip_address và created_at.</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Danh sách log hoặc chi tiết log được hiển thị ở chế độ chỉ đọc</w:t>
            </w:r>
          </w:p>
        </w:tc>
      </w:tr>
    </w:tbl>
    <w:p/>
    <w:p>
      <w:pPr>
        <w:pStyle w:val="Heading3"/>
      </w:pPr>
      <w:r>
        <w:t>4.2.15 UC-15 - Quản Lý Nhân Viên Và Phòng Ban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UC-15</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Nhân Viên Và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SD/UC15_ManageEmployee.puml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tạo nhân viên mới, cập nhật thông tin nhân viên, vô hiệu hóa tài khoản và quản lý phòng ban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HR/Admin đã đăng nhập</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Admin/HR vào mục Quản lý Nhân viên và chọn Thêm mới. 2. Web Dashboard nhận các thông tin full_name, department_id, position, email, phone và hire_date. 3. Web Dashboard gửi request POST /employees đến API Server. 4. API Server kiểm tra email có bị trùng trong Database hay không. 5. API Server tạo Account liên kết với Employee, dùng email làm username và mật khẩu tạm đã băm. 6. API Server ghi AuditLog EMPLOYEE_CREATE và trả employee_id, account_id. 7. Khi cập nhật thông tin, Admin/HR chọn nhân viên, sửa dữ liệu và lưu. 8. API Server update Employee, ghi AuditLog EMPLOYEE_UPDATE và trả 200 OK. 9. Khi vô hiệu hóa nhân viên, Web Dashboard gửi request deactivate. 10. API Server cập nhật Employee thành inactive, khóa Account tương ứng và ghi AuditLog EMPLOYEE_DEACTIVATE. 11. Với phòng ban, Admin/HR gửi request tạo hoặc sửa Department. 12. API Server insert/update Department, ghi AuditLog và trả trạng thái thành công.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email trùng, API Server trả 409 Conflict và Web Dashboard hiển thị lỗi. 2. Nếu email hợp lệ, API Server insert Employee với status active.</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Dữ liệu Employee, Account hoặc Department được cập nhật và ghi AuditLog</w:t>
            </w:r>
          </w:p>
        </w:tc>
      </w:tr>
    </w:tbl>
    <w:p/>
    <w:p>
      <w:pPr>
        <w:pStyle w:val="Heading3"/>
      </w:pPr>
      <w:r>
        <w:t>4.2.16 UC-16 - Xem Dashboard Tổng Quan</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UC-16</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Xem Dashboard Tổng Quan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CEO / HR / 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SD/UC16_Dashboard.puml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quản lý xem các KPI tổng quan về tình hình chấm công trong ngày</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Người dùng đã đăng nhập vào Web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Người dùng đăng nhập thành công và truy cập trang Dashboard. 2. Web Dashboard gọi API GET /dashboard/summary. 3. API Server truy vấn tổng số nhân viên active từ bảng Employee. 4. API Server đếm số nhân viên đã check-in trong ngày từ AttendanceRecord. 5. API Server tính số lượt đi trễ dựa trên is_late trong AttendanceRecord. 6. API Server đếm số cảnh báo gian lận trong ngày bằng cách join FraudDetection với AttendanceRecord. 7. API Server truy vấn vị trí nhân viên đang check-in và chưa check-out để phục vụ mini-map. 8. Database trả dữ liệu KPI và danh sách vị trí nhân viên. 9. API Server trả summary gồm total_employees, checked_in_today, on_time_rate, fraud_alerts_today và active_locations. 10. Web Dashboard hiển thị KPI cards, mini-map vị trí nhân viên và biểu đồ tỷ lệ đúng giờ. 11. Trong chế độ auto refresh, Web Dashboard gọi lại API mỗi 60 giây và cập nhật dashboard.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Không có.</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Dashboard hiển thị KPI, mini-map và biểu đồ theo dữ liệu mới nhất</w:t>
            </w:r>
          </w:p>
        </w:tc>
      </w:tr>
    </w:tbl>
    <w:p/>
    <w:p>
      <w:pPr>
        <w:pStyle w:val="Heading3"/>
      </w:pPr>
      <w:r>
        <w:t>4.2.17 UC-17 - Quản Lý Tòa Nhà Và Tầng</w:t>
      </w:r>
    </w:p>
    <w:tbl>
      <w:tblPr>
        <w:tblStyle w:val="TableGrid"/>
        <w:tblW w:type="auto" w:w="0"/>
        <w:jc w:val="center"/>
        <w:tblLook w:firstColumn="1" w:firstRow="1" w:lastColumn="0" w:lastRow="0" w:noHBand="0" w:noVBand="1" w:val="04A0"/>
      </w:tblPr>
      <w:tblGrid>
        <w:gridCol w:w="4896"/>
        <w:gridCol w:w="4896"/>
      </w:tblGrid>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Mã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UC-17</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Tên Use Case</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Quản Lý Tòa Nhà Và Tầng</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Actor</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File sơ đồ</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SD/UC17_ManageBuilding.puml</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Mô tả</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tạo thông tin tòa nhà, tầng và ngưỡng độ cao để làm cơ sở cấu hình geofence 3D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Điều kiện tiên quyết</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Admin đã đăng nhập và có thông tin ArcGIS layer nếu cần hiển thị trên Scene View</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chính</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Admin vào mục Quản lý Tòa nhà và chọn Thêm tòa nhà. 2. Admin nhập name, address, center_lat, center_lng, total_floors và arcgis_layer_id. 3. Web Dashboard gửi request POST /buildings đến API Server. 4. API Server gọi ArcGIS Scene View để validate arcgis_layer_id. 5. Web Dashboard hiển thị tòa nhà trên bản đồ 3D. 6. Admin chọn Building và thêm tầng. 7. Admin nhập floor_number, floor_name, altitude_min và altitude_max. 8. Web Dashboard gửi request tạo Floor cho building_id tương ứng. 9. API Server insert Floor, ghi AuditLog FLOOR_CREATE và trả floor_id. 10. Sau khi tạo Floor, Admin có thể cấu hình geofence cho tầng đó ở UC-06. 11. Khi Admin xem danh sách, Web Dashboard gọi API lấy Building kèm Floors. 12. API Server truy vấn Database và trả danh sách tòa nhà/tầng cho Dashboard hiển thị.</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Luồng thay thế / ngoại lệ</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1. Nếu layer không hợp lệ, API Server trả 400 Bad Request và Web Dashboard hiển thị cảnh báo tích hợp ArcGIS. 2. Nếu layer hợp lệ, API Server insert Building, ghi AuditLog BUILDING_CREATE và trả building_id.</w:t>
            </w:r>
          </w:p>
        </w:tc>
      </w:tr>
      <w:tr>
        <w:tc>
          <w:tcPr>
            <w:tcW w:type="dxa" w:w="21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20"/>
              </w:rPr>
              <w:t>Hậu điều kiện</w:t>
            </w:r>
          </w:p>
        </w:tc>
        <w:tc>
          <w:tcPr>
            <w:tcW w:type="dxa" w:w="7200"/>
            <w:tcMar>
              <w:top w:w="80" w:type="dxa"/>
              <w:start w:w="90" w:type="dxa"/>
              <w:bottom w:w="80" w:type="dxa"/>
              <w:end w:w="90" w:type="dxa"/>
            </w:tcMar>
            <w:vAlign w:val="top"/>
          </w:tcPr>
          <w:p>
            <w:pPr>
              <w:spacing w:after="0" w:line="252" w:lineRule="auto"/>
            </w:pPr>
            <w:r>
              <w:rPr>
                <w:rFonts w:ascii="Times New Roman" w:hAnsi="Times New Roman" w:eastAsia="Times New Roman"/>
                <w:b w:val="0"/>
                <w:sz w:val="20"/>
              </w:rPr>
              <w:t>Building và Floor được lưu, hiển thị trên bản đồ và sẵn sàng để cấu hình geofence</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1F4E79"/>
        <w:sz w:val="20"/>
      </w:rPr>
      <w:t>Nhóm 9 - IE402.Q21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mô tả chi tiết UC, DFD, SD dạng bảng - Nhóm 9</dc:title>
  <dc:subject>Hệ thống chấm công tự động sử dụng GIS 3D và GPS</dc:subject>
  <dc:creator>Nhóm 9</dc:creator>
  <cp:keywords/>
  <dc:description>Tài liệu cập nhật phần mô tả DFD và Sequence Diagram theo dạng bảng.</dc:description>
  <cp:lastModifiedBy/>
  <cp:revision>1</cp:revision>
  <dcterms:created xsi:type="dcterms:W3CDTF">2013-12-23T23:15:00Z</dcterms:created>
  <dcterms:modified xsi:type="dcterms:W3CDTF">2013-12-23T23:15:00Z</dcterms:modified>
  <cp:category/>
</cp:coreProperties>
</file>